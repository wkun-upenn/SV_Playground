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Bdr>
          <w:bottom w:val="single" w:sz="12" w:space="4" w:color="1F4E79"/>
        </w:pBdr>
      </w:pPr>
      <w:r data-kind="title">
        <w:rPr>
          <w:rFonts w:ascii="Arial" w:hAnsi="Arial" w:cs="Arial" w:eastAsia="Noto Sans CJK SC"/>
          <w:b/>
          <w:color w:val="1F4E79"/>
          <w:sz w:val="52"/>
        </w:rPr>
        <w:t>NVDA</w:t>
      </w:r>
    </w:p>
    <w:p>
      <w:pPr>
        <w:spacing w:after="200"/>
      </w:pPr>
      <w:r data-kind="sub">
        <w:rPr>
          <w:rFonts w:ascii="Arial" w:hAnsi="Arial" w:cs="Arial" w:eastAsia="Noto Sans CJK SC"/>
          <w:i/>
          <w:color w:val="808080"/>
          <w:sz w:val="20"/>
        </w:rPr>
        <w:t>来源文件：NVDA.docx</w:t>
      </w:r>
    </w:p>
    <w:p w14:paraId="741A1C63" w14:textId="6080F0F5" w:rsidR="00C60ECD" w:rsidRDefault="00C60ECD">
      <w:r>
        <w:rPr>
          <w:rFonts w:hint="eastAsia" w:ascii="Arial" w:hAnsi="Arial" w:cs="Arial" w:eastAsia="Noto Sans CJK SC"/>
        </w:rPr>
        <w:t>电面</w:t>
      </w:r>
      <w:r>
        <w:rPr>
          <w:rFonts w:ascii="Arial" w:hAnsi="Arial" w:cs="Arial" w:eastAsia="Noto Sans CJK SC"/>
        </w:rPr>
        <w:t>:</w:t>
      </w:r>
      <w:r>
        <w:rPr>
          <w:rFonts w:ascii="Arial" w:hAnsi="Arial" w:cs="Arial" w:eastAsia="Noto Sans CJK SC"/>
        </w:rPr>
        <w:br/>
        <w:t xml:space="preserve">1. </w:t>
      </w:r>
      <w:r>
        <w:rPr>
          <w:rFonts w:hint="eastAsia" w:ascii="Arial" w:hAnsi="Arial" w:cs="Arial" w:eastAsia="Noto Sans CJK SC"/>
        </w:rPr>
        <w:t>写</w:t>
      </w:r>
      <w:r>
        <w:rPr>
          <w:rFonts w:hint="eastAsia" w:ascii="Arial" w:hAnsi="Arial" w:cs="Arial" w:eastAsia="Noto Sans CJK SC"/>
        </w:rPr>
        <w:t>scoreboard</w:t>
      </w:r>
      <w:r>
        <w:rPr>
          <w:rFonts w:hint="eastAsia" w:ascii="Arial" w:hAnsi="Arial" w:cs="Arial" w:eastAsia="Noto Sans CJK SC"/>
        </w:rPr>
        <w:t>，</w:t>
      </w:r>
      <w:r>
        <w:rPr>
          <w:rFonts w:hint="eastAsia" w:ascii="Arial" w:hAnsi="Arial" w:cs="Arial" w:eastAsia="Noto Sans CJK SC"/>
        </w:rPr>
        <w:t>2</w:t>
      </w:r>
      <w:r>
        <w:rPr>
          <w:rFonts w:hint="eastAsia" w:ascii="Arial" w:hAnsi="Arial" w:cs="Arial" w:eastAsia="Noto Sans CJK SC"/>
        </w:rPr>
        <w:t>个</w:t>
      </w:r>
      <w:r>
        <w:rPr>
          <w:rFonts w:hint="eastAsia" w:ascii="Arial" w:hAnsi="Arial" w:cs="Arial" w:eastAsia="Noto Sans CJK SC"/>
        </w:rPr>
        <w:t>agent</w:t>
      </w:r>
      <w:r>
        <w:rPr>
          <w:rFonts w:hint="eastAsia" w:ascii="Arial" w:hAnsi="Arial" w:cs="Arial" w:eastAsia="Noto Sans CJK SC"/>
        </w:rPr>
        <w:t>接进来，一个</w:t>
      </w:r>
      <w:r>
        <w:rPr>
          <w:rFonts w:hint="eastAsia" w:ascii="Arial" w:hAnsi="Arial" w:cs="Arial" w:eastAsia="Noto Sans CJK SC"/>
        </w:rPr>
        <w:t>A</w:t>
      </w:r>
      <w:r>
        <w:rPr>
          <w:rFonts w:hint="eastAsia" w:ascii="Arial" w:hAnsi="Arial" w:cs="Arial" w:eastAsia="Noto Sans CJK SC"/>
        </w:rPr>
        <w:t>一个</w:t>
      </w:r>
      <w:r>
        <w:rPr>
          <w:rFonts w:hint="eastAsia" w:ascii="Arial" w:hAnsi="Arial" w:cs="Arial" w:eastAsia="Noto Sans CJK SC"/>
        </w:rPr>
        <w:t>B</w:t>
      </w:r>
      <w:r>
        <w:rPr>
          <w:rFonts w:hint="eastAsia" w:ascii="Arial" w:hAnsi="Arial" w:cs="Arial" w:eastAsia="Noto Sans CJK SC"/>
        </w:rPr>
        <w:t>，分别会产生事务，顺序不确定，要求，发现一对</w:t>
      </w:r>
      <w:r>
        <w:rPr>
          <w:rFonts w:hint="eastAsia" w:ascii="Arial" w:hAnsi="Arial" w:cs="Arial" w:eastAsia="Noto Sans CJK SC"/>
        </w:rPr>
        <w:t>A</w:t>
      </w:r>
      <w:r>
        <w:rPr>
          <w:rFonts w:hint="eastAsia" w:ascii="Arial" w:hAnsi="Arial" w:cs="Arial" w:eastAsia="Noto Sans CJK SC"/>
        </w:rPr>
        <w:t>和</w:t>
      </w:r>
      <w:r>
        <w:rPr>
          <w:rFonts w:hint="eastAsia" w:ascii="Arial" w:hAnsi="Arial" w:cs="Arial" w:eastAsia="Noto Sans CJK SC"/>
        </w:rPr>
        <w:t>B</w:t>
      </w:r>
      <w:r>
        <w:rPr>
          <w:rFonts w:hint="eastAsia" w:ascii="Arial" w:hAnsi="Arial" w:cs="Arial" w:eastAsia="Noto Sans CJK SC"/>
        </w:rPr>
        <w:t>是想要的，这时候</w:t>
      </w:r>
      <w:r>
        <w:rPr>
          <w:rFonts w:hint="eastAsia" w:ascii="Arial" w:hAnsi="Arial" w:cs="Arial" w:eastAsia="Noto Sans CJK SC"/>
        </w:rPr>
        <w:t xml:space="preserve">call function check pair. </w:t>
      </w:r>
      <w:r>
        <w:rPr>
          <w:rFonts w:hint="eastAsia" w:ascii="Arial" w:hAnsi="Arial" w:cs="Arial" w:eastAsia="Noto Sans CJK SC"/>
        </w:rPr>
        <w:t>如果连续收到</w:t>
      </w:r>
      <w:r>
        <w:rPr>
          <w:rFonts w:hint="eastAsia" w:ascii="Arial" w:hAnsi="Arial" w:cs="Arial" w:eastAsia="Noto Sans CJK SC"/>
        </w:rPr>
        <w:t>2</w:t>
      </w:r>
      <w:r>
        <w:rPr>
          <w:rFonts w:hint="eastAsia" w:ascii="Arial" w:hAnsi="Arial" w:cs="Arial" w:eastAsia="Noto Sans CJK SC"/>
        </w:rPr>
        <w:t>个</w:t>
      </w:r>
      <w:r>
        <w:rPr>
          <w:rFonts w:hint="eastAsia" w:ascii="Arial" w:hAnsi="Arial" w:cs="Arial" w:eastAsia="Noto Sans CJK SC"/>
        </w:rPr>
        <w:t>A/2</w:t>
      </w:r>
      <w:r>
        <w:rPr>
          <w:rFonts w:hint="eastAsia" w:ascii="Arial" w:hAnsi="Arial" w:cs="Arial" w:eastAsia="Noto Sans CJK SC"/>
        </w:rPr>
        <w:t>个</w:t>
      </w:r>
      <w:r>
        <w:rPr>
          <w:rFonts w:hint="eastAsia" w:ascii="Arial" w:hAnsi="Arial" w:cs="Arial" w:eastAsia="Noto Sans CJK SC"/>
        </w:rPr>
        <w:t>B</w:t>
      </w:r>
      <w:r>
        <w:rPr>
          <w:rFonts w:hint="eastAsia" w:ascii="Arial" w:hAnsi="Arial" w:cs="Arial" w:eastAsia="Noto Sans CJK SC"/>
        </w:rPr>
        <w:t>则报错，或者收到一个，另一个超过</w:t>
      </w:r>
      <w:r>
        <w:rPr>
          <w:rFonts w:hint="eastAsia" w:ascii="Arial" w:hAnsi="Arial" w:cs="Arial" w:eastAsia="Noto Sans CJK SC"/>
        </w:rPr>
        <w:t>timeout</w:t>
      </w:r>
      <w:r>
        <w:rPr>
          <w:rFonts w:hint="eastAsia" w:ascii="Arial" w:hAnsi="Arial" w:cs="Arial" w:eastAsia="Noto Sans CJK SC"/>
        </w:rPr>
        <w:t>还没到，也报错</w:t>
      </w:r>
    </w:p>
    <w:p w14:paraId="0B8C315D" w14:textId="7816C06F" w:rsidR="00786290" w:rsidRDefault="00A518D6">
      <w:r w:rsidRPr="006C26E2">
        <w:rPr>
          <w:rFonts w:ascii="Arial" w:hAnsi="Arial" w:cs="Arial" w:eastAsia="Noto Sans CJK SC"/>
        </w:rPr>
        <w:drawing>
          <wp:inline distT="0" distB="0" distL="0" distR="0" wp14:anchorId="1BE16AD9" wp14:editId="31CCB883">
            <wp:extent cx="3081603" cy="269144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344" cy="2695583"/>
                    </a:xfrm>
                    <a:prstGeom prst="rect">
                      <a:avLst/>
                    </a:prstGeom>
                  </pic:spPr>
                </pic:pic>
              </a:graphicData>
            </a:graphic>
          </wp:inline>
        </w:drawing>
      </w:r>
      <w:r w:rsidR="00FA482E" w:rsidRPr="00FA482E">
        <w:rPr>
          <w:rFonts w:ascii="Arial" w:hAnsi="Arial" w:cs="Arial" w:eastAsia="Noto Sans CJK SC"/>
        </w:rPr>
        <w:drawing>
          <wp:inline distT="0" distB="0" distL="0" distR="0" wp14:anchorId="6DC13382" wp14:editId="02A6FB42">
            <wp:extent cx="3081020" cy="2963581"/>
            <wp:effectExtent l="0" t="0" r="508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3088686" cy="2970955"/>
                    </a:xfrm>
                    <a:prstGeom prst="rect">
                      <a:avLst/>
                    </a:prstGeom>
                  </pic:spPr>
                </pic:pic>
              </a:graphicData>
            </a:graphic>
          </wp:inline>
        </w:drawing>
      </w:r>
    </w:p>
    <w:p w14:paraId="143E614B" w14:textId="7BDE3682" w:rsidR="00FA482E" w:rsidRDefault="006C26E2">
      <w:r>
        <w:rPr>
          <w:rFonts w:ascii="Arial" w:hAnsi="Arial" w:cs="Arial" w:eastAsia="Noto Sans CJK SC"/>
        </w:rPr>
        <w:lastRenderedPageBreak/>
        <w:br/>
      </w:r>
      <w:r w:rsidR="00A518D6" w:rsidRPr="00A518D6">
        <w:rPr>
          <w:rFonts w:ascii="Arial" w:hAnsi="Arial" w:cs="Arial" w:eastAsia="Noto Sans CJK SC"/>
        </w:rPr>
        <w:drawing>
          <wp:inline distT="0" distB="0" distL="0" distR="0" wp14:anchorId="6D8F81E8" wp14:editId="6ED7D0A4">
            <wp:extent cx="3330802" cy="4468483"/>
            <wp:effectExtent l="0" t="0" r="3175"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stretch>
                      <a:fillRect/>
                    </a:stretch>
                  </pic:blipFill>
                  <pic:spPr>
                    <a:xfrm>
                      <a:off x="0" y="0"/>
                      <a:ext cx="3338070" cy="4478233"/>
                    </a:xfrm>
                    <a:prstGeom prst="rect">
                      <a:avLst/>
                    </a:prstGeom>
                  </pic:spPr>
                </pic:pic>
              </a:graphicData>
            </a:graphic>
          </wp:inline>
        </w:drawing>
      </w:r>
    </w:p>
    <w:p w14:paraId="16D3AAEC" w14:textId="77777777" w:rsidR="00A518D6" w:rsidRDefault="00A518D6"/>
    <w:p w14:paraId="4D1147D9" w14:textId="5936E946" w:rsidR="00A518D6" w:rsidRDefault="00A518D6">
      <w:r>
        <w:rPr>
          <w:rFonts w:hint="eastAsia" w:ascii="Arial" w:hAnsi="Arial" w:cs="Arial" w:eastAsia="Noto Sans CJK SC"/>
        </w:rPr>
        <w:t xml:space="preserve">2. </w:t>
      </w:r>
      <w:r w:rsidR="00B87AF6">
        <w:rPr>
          <w:rFonts w:hint="eastAsia" w:ascii="Arial" w:hAnsi="Arial" w:cs="Arial" w:eastAsia="Noto Sans CJK SC"/>
        </w:rPr>
        <w:t>setup</w:t>
      </w:r>
      <w:r w:rsidR="00B87AF6">
        <w:rPr>
          <w:rFonts w:ascii="Arial" w:hAnsi="Arial" w:cs="Arial" w:eastAsia="Noto Sans CJK SC"/>
        </w:rPr>
        <w:t>/hold violation</w:t>
      </w:r>
    </w:p>
    <w:p w14:paraId="56CBB2AB" w14:textId="67EBBD2C" w:rsidR="00B87AF6" w:rsidRDefault="00B87AF6">
      <w:r>
        <w:rPr>
          <w:rFonts w:ascii="Arial" w:hAnsi="Arial" w:cs="Arial" w:eastAsia="Noto Sans CJK SC"/>
        </w:rPr>
        <w:t>clk</w:t>
      </w:r>
      <w:r w:rsidR="006B63CE">
        <w:rPr>
          <w:rFonts w:ascii="Arial" w:hAnsi="Arial" w:cs="Arial" w:eastAsia="Noto Sans CJK SC"/>
        </w:rPr>
        <w:t xml:space="preserve"> </w:t>
      </w:r>
      <w:r>
        <w:rPr>
          <w:rFonts w:ascii="Arial" w:hAnsi="Arial" w:cs="Arial" w:eastAsia="Noto Sans CJK SC"/>
        </w:rPr>
        <w:t xml:space="preserve">  _</w:t>
      </w:r>
      <w:r w:rsidR="00CE78F0">
        <w:rPr>
          <w:rFonts w:ascii="Arial" w:hAnsi="Arial" w:cs="Arial" w:eastAsia="Noto Sans CJK SC"/>
        </w:rPr>
        <w:t>_</w:t>
      </w:r>
      <w:r>
        <w:rPr>
          <w:rFonts w:ascii="Arial" w:hAnsi="Arial" w:cs="Arial" w:eastAsia="Noto Sans CJK SC"/>
        </w:rPr>
        <w:t>__|</w:t>
      </w:r>
      <w:r w:rsidR="00CE78F0">
        <w:rPr>
          <w:rFonts w:ascii="Arial" w:hAnsi="Arial" w:cs="Arial" w:eastAsia="Noto Sans CJK SC"/>
        </w:rPr>
        <w:t>^^^^|_____|^^^^|____|^^^^|____|^^^^|___</w:t>
      </w:r>
    </w:p>
    <w:p w14:paraId="2D1E1AA8" w14:textId="4633E34C" w:rsidR="00CE78F0" w:rsidRDefault="00CE78F0">
      <w:r>
        <w:rPr>
          <w:rFonts w:ascii="Arial" w:hAnsi="Arial" w:cs="Arial" w:eastAsia="Noto Sans CJK SC"/>
        </w:rPr>
        <w:t>D</w:t>
      </w:r>
      <w:r w:rsidR="006B63CE">
        <w:rPr>
          <w:rFonts w:ascii="Arial" w:hAnsi="Arial" w:cs="Arial" w:eastAsia="Noto Sans CJK SC"/>
        </w:rPr>
        <w:t xml:space="preserve">     ^^^^^^|____________________________________</w:t>
      </w:r>
    </w:p>
    <w:p w14:paraId="53ADCFB6" w14:textId="4DB8D124" w:rsidR="006B63CE" w:rsidRDefault="006B63CE">
      <w:r>
        <w:rPr>
          <w:rFonts w:ascii="Arial" w:hAnsi="Arial" w:cs="Arial" w:eastAsia="Noto Sans CJK SC"/>
        </w:rPr>
        <w:t>Clk</w:t>
      </w:r>
      <w:r>
        <w:rPr>
          <w:rFonts w:hint="eastAsia" w:ascii="Arial" w:hAnsi="Arial" w:cs="Arial" w:eastAsia="Noto Sans CJK SC"/>
        </w:rPr>
        <w:t>周期</w:t>
      </w:r>
      <w:r>
        <w:rPr>
          <w:rFonts w:hint="eastAsia" w:ascii="Arial" w:hAnsi="Arial" w:cs="Arial" w:eastAsia="Noto Sans CJK SC"/>
        </w:rPr>
        <w:t>200ps</w:t>
      </w:r>
      <w:r>
        <w:rPr>
          <w:rFonts w:hint="eastAsia" w:ascii="Arial" w:hAnsi="Arial" w:cs="Arial" w:eastAsia="Noto Sans CJK SC"/>
        </w:rPr>
        <w:t>，</w:t>
      </w:r>
      <w:r>
        <w:rPr>
          <w:rFonts w:hint="eastAsia" w:ascii="Arial" w:hAnsi="Arial" w:cs="Arial" w:eastAsia="Noto Sans CJK SC"/>
        </w:rPr>
        <w:t>D</w:t>
      </w:r>
      <w:r>
        <w:rPr>
          <w:rFonts w:hint="eastAsia" w:ascii="Arial" w:hAnsi="Arial" w:cs="Arial" w:eastAsia="Noto Sans CJK SC"/>
        </w:rPr>
        <w:t>在</w:t>
      </w:r>
      <w:r>
        <w:rPr>
          <w:rFonts w:hint="eastAsia" w:ascii="Arial" w:hAnsi="Arial" w:cs="Arial" w:eastAsia="Noto Sans CJK SC"/>
        </w:rPr>
        <w:t>150ps</w:t>
      </w:r>
      <w:r>
        <w:rPr>
          <w:rFonts w:hint="eastAsia" w:ascii="Arial" w:hAnsi="Arial" w:cs="Arial" w:eastAsia="Noto Sans CJK SC"/>
        </w:rPr>
        <w:t>的时候拉低，第一个上升沿在</w:t>
      </w:r>
      <w:r>
        <w:rPr>
          <w:rFonts w:hint="eastAsia" w:ascii="Arial" w:hAnsi="Arial" w:cs="Arial" w:eastAsia="Noto Sans CJK SC"/>
        </w:rPr>
        <w:t>100ps</w:t>
      </w:r>
      <w:r>
        <w:rPr>
          <w:rFonts w:ascii="Arial" w:hAnsi="Arial" w:cs="Arial" w:eastAsia="Noto Sans CJK SC"/>
        </w:rPr>
        <w:br/>
      </w:r>
      <w:r>
        <w:rPr>
          <w:rFonts w:hint="eastAsia" w:ascii="Arial" w:hAnsi="Arial" w:cs="Arial" w:eastAsia="Noto Sans CJK SC"/>
        </w:rPr>
        <w:t>Tsetup = 150ps</w:t>
      </w:r>
      <w:r>
        <w:rPr>
          <w:rFonts w:ascii="Arial" w:hAnsi="Arial" w:cs="Arial" w:eastAsia="Noto Sans CJK SC"/>
        </w:rPr>
        <w:br/>
      </w:r>
      <w:r>
        <w:rPr>
          <w:rFonts w:hint="eastAsia" w:ascii="Arial" w:hAnsi="Arial" w:cs="Arial" w:eastAsia="Noto Sans CJK SC"/>
        </w:rPr>
        <w:t>Thold = 100ps</w:t>
      </w:r>
      <w:r>
        <w:rPr>
          <w:rFonts w:ascii="Arial" w:hAnsi="Arial" w:cs="Arial" w:eastAsia="Noto Sans CJK SC"/>
        </w:rPr>
        <w:br/>
      </w:r>
      <w:r>
        <w:rPr>
          <w:rFonts w:hint="eastAsia" w:ascii="Arial" w:hAnsi="Arial" w:cs="Arial" w:eastAsia="Noto Sans CJK SC"/>
        </w:rPr>
        <w:t>问是否有任何</w:t>
      </w:r>
      <w:r>
        <w:rPr>
          <w:rFonts w:hint="eastAsia" w:ascii="Arial" w:hAnsi="Arial" w:cs="Arial" w:eastAsia="Noto Sans CJK SC"/>
        </w:rPr>
        <w:t>violation</w:t>
      </w:r>
      <w:r>
        <w:rPr>
          <w:rFonts w:hint="eastAsia" w:ascii="Arial" w:hAnsi="Arial" w:cs="Arial" w:eastAsia="Noto Sans CJK SC"/>
        </w:rPr>
        <w:t>。</w:t>
      </w:r>
    </w:p>
    <w:p w14:paraId="0F5931EE" w14:textId="329AAF87" w:rsidR="006B63CE" w:rsidRDefault="006B63CE">
      <w:r>
        <w:rPr>
          <w:rFonts w:ascii="Arial" w:hAnsi="Arial" w:cs="Arial" w:eastAsia="Noto Sans CJK SC"/>
        </w:rPr>
        <w:br/>
      </w:r>
      <w:r>
        <w:rPr>
          <w:rFonts w:hint="eastAsia" w:ascii="Arial" w:hAnsi="Arial" w:cs="Arial" w:eastAsia="Noto Sans CJK SC"/>
        </w:rPr>
        <w:t>答案：发生了</w:t>
      </w:r>
      <w:r>
        <w:rPr>
          <w:rFonts w:hint="eastAsia" w:ascii="Arial" w:hAnsi="Arial" w:cs="Arial" w:eastAsia="Noto Sans CJK SC"/>
        </w:rPr>
        <w:t>hold violation</w:t>
      </w:r>
      <w:r>
        <w:rPr>
          <w:rFonts w:hint="eastAsia" w:ascii="Arial" w:hAnsi="Arial" w:cs="Arial" w:eastAsia="Noto Sans CJK SC"/>
        </w:rPr>
        <w:t>因为</w:t>
      </w:r>
      <w:r w:rsidR="00D723A5">
        <w:rPr>
          <w:rFonts w:hint="eastAsia" w:ascii="Arial" w:hAnsi="Arial" w:cs="Arial" w:eastAsia="Noto Sans CJK SC"/>
        </w:rPr>
        <w:t>后者</w:t>
      </w:r>
      <w:r w:rsidR="00D723A5">
        <w:rPr>
          <w:rFonts w:hint="eastAsia" w:ascii="Arial" w:hAnsi="Arial" w:cs="Arial" w:eastAsia="Noto Sans CJK SC"/>
        </w:rPr>
        <w:t>FF</w:t>
      </w:r>
      <w:r w:rsidR="00D723A5">
        <w:rPr>
          <w:rFonts w:hint="eastAsia" w:ascii="Arial" w:hAnsi="Arial" w:cs="Arial" w:eastAsia="Noto Sans CJK SC"/>
        </w:rPr>
        <w:t>在</w:t>
      </w:r>
      <w:r w:rsidR="00D723A5">
        <w:rPr>
          <w:rFonts w:hint="eastAsia" w:ascii="Arial" w:hAnsi="Arial" w:cs="Arial" w:eastAsia="Noto Sans CJK SC"/>
        </w:rPr>
        <w:t>rising edge</w:t>
      </w:r>
      <w:r w:rsidR="00D723A5">
        <w:rPr>
          <w:rFonts w:hint="eastAsia" w:ascii="Arial" w:hAnsi="Arial" w:cs="Arial" w:eastAsia="Noto Sans CJK SC"/>
        </w:rPr>
        <w:t>开始接受信号，过了仅仅</w:t>
      </w:r>
      <w:r w:rsidR="00D723A5">
        <w:rPr>
          <w:rFonts w:hint="eastAsia" w:ascii="Arial" w:hAnsi="Arial" w:cs="Arial" w:eastAsia="Noto Sans CJK SC"/>
        </w:rPr>
        <w:t>50ps</w:t>
      </w:r>
      <w:r w:rsidR="00D723A5">
        <w:rPr>
          <w:rFonts w:hint="eastAsia" w:ascii="Arial" w:hAnsi="Arial" w:cs="Arial" w:eastAsia="Noto Sans CJK SC"/>
        </w:rPr>
        <w:t>信号</w:t>
      </w:r>
      <w:r w:rsidR="00D723A5">
        <w:rPr>
          <w:rFonts w:hint="eastAsia" w:ascii="Arial" w:hAnsi="Arial" w:cs="Arial" w:eastAsia="Noto Sans CJK SC"/>
        </w:rPr>
        <w:t>D</w:t>
      </w:r>
      <w:r w:rsidR="00D723A5">
        <w:rPr>
          <w:rFonts w:hint="eastAsia" w:ascii="Arial" w:hAnsi="Arial" w:cs="Arial" w:eastAsia="Noto Sans CJK SC"/>
        </w:rPr>
        <w:t>就拉低了</w:t>
      </w:r>
      <w:r w:rsidR="00D723A5">
        <w:rPr>
          <w:rFonts w:ascii="Arial" w:hAnsi="Arial" w:cs="Arial" w:eastAsia="Noto Sans CJK SC"/>
        </w:rPr>
        <w:t>.</w:t>
      </w:r>
      <w:r w:rsidR="00D723A5">
        <w:rPr>
          <w:rFonts w:ascii="Arial" w:hAnsi="Arial" w:cs="Arial" w:eastAsia="Noto Sans CJK SC"/>
        </w:rPr>
        <w:br/>
      </w:r>
      <w:r w:rsidR="00D723A5">
        <w:rPr>
          <w:rFonts w:ascii="Arial" w:hAnsi="Arial" w:cs="Arial" w:eastAsia="Noto Sans CJK SC"/>
        </w:rPr>
        <w:br/>
      </w:r>
      <w:r w:rsidR="00D723A5">
        <w:rPr>
          <w:rFonts w:hint="eastAsia" w:ascii="Arial" w:hAnsi="Arial" w:cs="Arial" w:eastAsia="Noto Sans CJK SC"/>
        </w:rPr>
        <w:t xml:space="preserve">follow up: </w:t>
      </w:r>
      <w:r w:rsidR="00D723A5">
        <w:rPr>
          <w:rFonts w:hint="eastAsia" w:ascii="Arial" w:hAnsi="Arial" w:cs="Arial" w:eastAsia="Noto Sans CJK SC"/>
        </w:rPr>
        <w:t>写</w:t>
      </w:r>
      <w:r w:rsidR="00D723A5">
        <w:rPr>
          <w:rFonts w:hint="eastAsia" w:ascii="Arial" w:hAnsi="Arial" w:cs="Arial" w:eastAsia="Noto Sans CJK SC"/>
        </w:rPr>
        <w:t>checke</w:t>
      </w:r>
      <w:r w:rsidR="0075088B">
        <w:rPr>
          <w:rFonts w:ascii="Arial" w:hAnsi="Arial" w:cs="Arial" w:eastAsia="Noto Sans CJK SC"/>
        </w:rPr>
        <w:t>r/SVA</w:t>
      </w:r>
      <w:r w:rsidR="00D723A5">
        <w:rPr>
          <w:rFonts w:hint="eastAsia" w:ascii="Arial" w:hAnsi="Arial" w:cs="Arial" w:eastAsia="Noto Sans CJK SC"/>
        </w:rPr>
        <w:t>来检查</w:t>
      </w:r>
      <w:r w:rsidR="00D723A5">
        <w:rPr>
          <w:rFonts w:hint="eastAsia" w:ascii="Arial" w:hAnsi="Arial" w:cs="Arial" w:eastAsia="Noto Sans CJK SC"/>
        </w:rPr>
        <w:t>hold</w:t>
      </w:r>
      <w:r w:rsidR="00D723A5">
        <w:rPr>
          <w:rFonts w:hint="eastAsia" w:ascii="Arial" w:hAnsi="Arial" w:cs="Arial" w:eastAsia="Noto Sans CJK SC"/>
        </w:rPr>
        <w:t>和</w:t>
      </w:r>
      <w:r w:rsidR="00D723A5">
        <w:rPr>
          <w:rFonts w:hint="eastAsia" w:ascii="Arial" w:hAnsi="Arial" w:cs="Arial" w:eastAsia="Noto Sans CJK SC"/>
        </w:rPr>
        <w:t>setup violation</w:t>
      </w:r>
      <w:r w:rsidR="00D723A5">
        <w:rPr>
          <w:rFonts w:ascii="Arial" w:hAnsi="Arial" w:cs="Arial" w:eastAsia="Noto Sans CJK SC"/>
        </w:rPr>
        <w:t>:</w:t>
      </w:r>
    </w:p>
    <w:p w14:paraId="75609E48" w14:textId="6A669D35" w:rsidR="00D723A5" w:rsidRDefault="00D723A5">
      <w:r>
        <w:rPr>
          <w:rFonts w:ascii="Arial" w:hAnsi="Arial" w:cs="Arial" w:eastAsia="Noto Sans CJK SC"/>
        </w:rPr>
        <w:lastRenderedPageBreak/>
        <w:t>//setup violation</w:t>
      </w:r>
    </w:p>
    <w:p w14:paraId="792BB804" w14:textId="54D1E2C0" w:rsidR="00D723A5" w:rsidRDefault="00D723A5">
      <w:r>
        <w:rPr>
          <w:rFonts w:ascii="Arial" w:hAnsi="Arial" w:cs="Arial" w:eastAsia="Noto Sans CJK SC"/>
        </w:rPr>
        <w:t>int time_0 = 0;</w:t>
      </w:r>
    </w:p>
    <w:p w14:paraId="52DC77E1" w14:textId="027BCB2B" w:rsidR="00D723A5" w:rsidRDefault="00D723A5">
      <w:r>
        <w:rPr>
          <w:rFonts w:ascii="Arial" w:hAnsi="Arial" w:cs="Arial" w:eastAsia="Noto Sans CJK SC"/>
        </w:rPr>
        <w:t>always @(posedge clk) begin</w:t>
      </w:r>
    </w:p>
    <w:p w14:paraId="06B6D95C" w14:textId="5EF9D321" w:rsidR="00527510" w:rsidRDefault="00D723A5">
      <w:r>
        <w:rPr>
          <w:rFonts w:ascii="Arial" w:hAnsi="Arial" w:cs="Arial" w:eastAsia="Noto Sans CJK SC"/>
        </w:rPr>
        <w:tab/>
      </w:r>
      <w:r w:rsidR="00527510" w:rsidRPr="00527510">
        <w:rPr>
          <w:rFonts w:ascii="Arial" w:hAnsi="Arial" w:cs="Arial" w:eastAsia="Noto Sans CJK SC"/>
        </w:rPr>
        <w:t xml:space="preserve">if (($stime() </w:t>
      </w:r>
      <w:r w:rsidR="00527510">
        <w:rPr>
          <w:rFonts w:ascii="Arial" w:hAnsi="Arial" w:cs="Arial" w:eastAsia="Noto Sans CJK SC"/>
        </w:rPr>
        <w:t>–</w:t>
      </w:r>
      <w:r w:rsidR="00527510" w:rsidRPr="00527510">
        <w:rPr>
          <w:rFonts w:ascii="Arial" w:hAnsi="Arial" w:cs="Arial" w:eastAsia="Noto Sans CJK SC"/>
        </w:rPr>
        <w:t xml:space="preserve"> </w:t>
      </w:r>
      <w:r w:rsidR="00527510">
        <w:rPr>
          <w:rFonts w:ascii="Arial" w:hAnsi="Arial" w:cs="Arial" w:eastAsia="Noto Sans CJK SC"/>
        </w:rPr>
        <w:t>time_0</w:t>
      </w:r>
      <w:r w:rsidR="00527510" w:rsidRPr="00527510">
        <w:rPr>
          <w:rFonts w:ascii="Arial" w:hAnsi="Arial" w:cs="Arial" w:eastAsia="Noto Sans CJK SC"/>
        </w:rPr>
        <w:t>) &lt; T_setup) begin</w:t>
      </w:r>
    </w:p>
    <w:p w14:paraId="0DADEE36" w14:textId="64984DAE" w:rsidR="00527510" w:rsidRDefault="00527510" w:rsidP="00527510">
      <w:pPr>
        <w:ind w:left="720" w:firstLine="720"/>
      </w:pPr>
      <w:r w:rsidRPr="00527510">
        <w:rPr>
          <w:rFonts w:ascii="Arial" w:hAnsi="Arial" w:cs="Arial" w:eastAsia="Noto Sans CJK SC"/>
        </w:rPr>
        <w:t xml:space="preserve">`uvm_error(get_type_name(), "setup violation") </w:t>
      </w:r>
    </w:p>
    <w:p w14:paraId="34716265" w14:textId="2FBD568B" w:rsidR="00D723A5" w:rsidRDefault="00527510" w:rsidP="00527510">
      <w:pPr>
        <w:ind w:firstLine="720"/>
      </w:pPr>
      <w:r w:rsidRPr="00527510">
        <w:rPr>
          <w:rFonts w:ascii="Arial" w:hAnsi="Arial" w:cs="Arial" w:eastAsia="Noto Sans CJK SC"/>
        </w:rPr>
        <w:t>end</w:t>
      </w:r>
    </w:p>
    <w:p w14:paraId="13136199" w14:textId="3AC86256" w:rsidR="00D723A5" w:rsidRDefault="00D723A5">
      <w:r>
        <w:rPr>
          <w:rFonts w:ascii="Arial" w:hAnsi="Arial" w:cs="Arial" w:eastAsia="Noto Sans CJK SC"/>
        </w:rPr>
        <w:t>end</w:t>
      </w:r>
    </w:p>
    <w:p w14:paraId="457586D2" w14:textId="7DD84BB4" w:rsidR="00B00027" w:rsidRDefault="00B00027">
      <w:r>
        <w:rPr>
          <w:rFonts w:ascii="Arial" w:hAnsi="Arial" w:cs="Arial" w:eastAsia="Noto Sans CJK SC"/>
        </w:rPr>
        <w:t>always @(D) begin</w:t>
      </w:r>
    </w:p>
    <w:p w14:paraId="33B97FD5" w14:textId="3455F02B" w:rsidR="00B62EE3" w:rsidRDefault="00B62EE3">
      <w:r>
        <w:rPr>
          <w:rFonts w:ascii="Arial" w:hAnsi="Arial" w:cs="Arial" w:eastAsia="Noto Sans CJK SC"/>
        </w:rPr>
        <w:tab/>
        <w:t>time_0 = $stime();</w:t>
      </w:r>
    </w:p>
    <w:p w14:paraId="59A31E9E" w14:textId="55AEF352" w:rsidR="00B00027" w:rsidRDefault="00B00027">
      <w:r>
        <w:rPr>
          <w:rFonts w:ascii="Arial" w:hAnsi="Arial" w:cs="Arial" w:eastAsia="Noto Sans CJK SC"/>
        </w:rPr>
        <w:t>end</w:t>
      </w:r>
    </w:p>
    <w:p w14:paraId="42AA9554" w14:textId="77777777" w:rsidR="00CD4A3B" w:rsidRDefault="00CD4A3B"/>
    <w:p w14:paraId="2D49DD56" w14:textId="7C8C01A9" w:rsidR="00CD4A3B" w:rsidRDefault="00CD4A3B">
      <w:r>
        <w:rPr>
          <w:rFonts w:ascii="Arial" w:hAnsi="Arial" w:cs="Arial" w:eastAsia="Noto Sans CJK SC"/>
        </w:rPr>
        <w:t>//hold violation</w:t>
      </w:r>
    </w:p>
    <w:p w14:paraId="559A2465" w14:textId="77777777" w:rsidR="00CD4A3B" w:rsidRDefault="00CD4A3B" w:rsidP="00CD4A3B">
      <w:r>
        <w:rPr>
          <w:rFonts w:ascii="Arial" w:hAnsi="Arial" w:cs="Arial" w:eastAsia="Noto Sans CJK SC"/>
        </w:rPr>
        <w:t>int time_0 = 0;</w:t>
      </w:r>
    </w:p>
    <w:p w14:paraId="15732045" w14:textId="77777777" w:rsidR="00CD4A3B" w:rsidRDefault="00CD4A3B" w:rsidP="00CD4A3B">
      <w:r>
        <w:rPr>
          <w:rFonts w:ascii="Arial" w:hAnsi="Arial" w:cs="Arial" w:eastAsia="Noto Sans CJK SC"/>
        </w:rPr>
        <w:t>always @(posedge clk) begin</w:t>
      </w:r>
    </w:p>
    <w:p w14:paraId="0A9298DA" w14:textId="1A679901" w:rsidR="00DA3037" w:rsidRDefault="00DA3037" w:rsidP="00CD4A3B">
      <w:r>
        <w:rPr>
          <w:rFonts w:ascii="Arial" w:hAnsi="Arial" w:cs="Arial" w:eastAsia="Noto Sans CJK SC"/>
        </w:rPr>
        <w:tab/>
        <w:t>time_0 = $stime();</w:t>
      </w:r>
    </w:p>
    <w:p w14:paraId="139BCCB3" w14:textId="1E6E5A80" w:rsidR="00CD4A3B" w:rsidRDefault="00CD4A3B" w:rsidP="00CD4A3B">
      <w:r>
        <w:rPr>
          <w:rFonts w:ascii="Arial" w:hAnsi="Arial" w:cs="Arial" w:eastAsia="Noto Sans CJK SC"/>
        </w:rPr>
        <w:t>end</w:t>
      </w:r>
    </w:p>
    <w:p w14:paraId="5B0898E9" w14:textId="77777777" w:rsidR="00CD4A3B" w:rsidRDefault="00CD4A3B" w:rsidP="00CD4A3B">
      <w:r>
        <w:rPr>
          <w:rFonts w:ascii="Arial" w:hAnsi="Arial" w:cs="Arial" w:eastAsia="Noto Sans CJK SC"/>
        </w:rPr>
        <w:t>always @(D) begin</w:t>
      </w:r>
    </w:p>
    <w:p w14:paraId="3278163E" w14:textId="1B7949A2" w:rsidR="00CD4A3B" w:rsidRDefault="00CD4A3B" w:rsidP="0082441B">
      <w:r>
        <w:rPr>
          <w:rFonts w:ascii="Arial" w:hAnsi="Arial" w:cs="Arial" w:eastAsia="Noto Sans CJK SC"/>
        </w:rPr>
        <w:tab/>
      </w:r>
      <w:r w:rsidR="000F582A">
        <w:rPr>
          <w:rFonts w:ascii="Arial" w:hAnsi="Arial" w:cs="Arial" w:eastAsia="Noto Sans CJK SC"/>
        </w:rPr>
        <w:t>if($stime() – time_0 &lt; Thold) begin</w:t>
      </w:r>
    </w:p>
    <w:p w14:paraId="7CE8383D" w14:textId="22FA6F7D" w:rsidR="000F582A" w:rsidRDefault="000F582A" w:rsidP="000F582A">
      <w:pPr>
        <w:ind w:firstLine="720"/>
      </w:pPr>
      <w:r>
        <w:rPr>
          <w:rFonts w:ascii="Arial" w:hAnsi="Arial" w:cs="Arial" w:eastAsia="Noto Sans CJK SC"/>
        </w:rPr>
        <w:tab/>
        <w:t>`uvm_error(get_type_name(), “hold violation”)</w:t>
      </w:r>
    </w:p>
    <w:p w14:paraId="0D77F501" w14:textId="460D0792" w:rsidR="000F582A" w:rsidRDefault="000F582A" w:rsidP="000F582A">
      <w:pPr>
        <w:ind w:firstLine="720"/>
      </w:pPr>
      <w:r>
        <w:rPr>
          <w:rFonts w:ascii="Arial" w:hAnsi="Arial" w:cs="Arial" w:eastAsia="Noto Sans CJK SC"/>
        </w:rPr>
        <w:t>end</w:t>
      </w:r>
    </w:p>
    <w:p w14:paraId="43FA11A7" w14:textId="77777777" w:rsidR="00CD4A3B" w:rsidRDefault="00CD4A3B" w:rsidP="00CD4A3B">
      <w:r>
        <w:rPr>
          <w:rFonts w:ascii="Arial" w:hAnsi="Arial" w:cs="Arial" w:eastAsia="Noto Sans CJK SC"/>
        </w:rPr>
        <w:t>end</w:t>
      </w:r>
    </w:p>
    <w:p w14:paraId="64A629B0" w14:textId="77777777" w:rsidR="00CD4A3B" w:rsidRDefault="00CD4A3B"/>
    <w:p w14:paraId="3E1EF8E9" w14:textId="48A3092B" w:rsidR="00BE6C4B" w:rsidRDefault="00BE6C4B">
      <w:r>
        <w:rPr>
          <w:rFonts w:ascii="Arial" w:hAnsi="Arial" w:cs="Arial" w:eastAsia="Noto Sans CJK SC"/>
        </w:rPr>
        <w:t>3. constraint</w:t>
      </w:r>
    </w:p>
    <w:p w14:paraId="68E747B0" w14:textId="6A1BE207" w:rsidR="00BE6C4B" w:rsidRDefault="00BE6C4B">
      <w:r>
        <w:rPr>
          <w:rFonts w:ascii="Arial" w:hAnsi="Arial" w:cs="Arial" w:eastAsia="Noto Sans CJK SC"/>
        </w:rPr>
        <w:t>class base;</w:t>
      </w:r>
    </w:p>
    <w:p w14:paraId="06CA9615" w14:textId="5C476A58" w:rsidR="00BE6C4B" w:rsidRDefault="00BE6C4B">
      <w:r>
        <w:rPr>
          <w:rFonts w:ascii="Arial" w:hAnsi="Arial" w:cs="Arial" w:eastAsia="Noto Sans CJK SC"/>
        </w:rPr>
        <w:tab/>
        <w:t>rand int a;</w:t>
      </w:r>
    </w:p>
    <w:p w14:paraId="1802CB11" w14:textId="5BD777B5" w:rsidR="00BE6C4B" w:rsidRDefault="00BE6C4B">
      <w:r>
        <w:rPr>
          <w:rFonts w:ascii="Arial" w:hAnsi="Arial" w:cs="Arial" w:eastAsia="Noto Sans CJK SC"/>
        </w:rPr>
        <w:tab/>
        <w:t>constraint c {(a &gt;= 0 &amp;&amp; a&lt;=99 }|| (a &gt;= 201 &amp;&amp; a &lt;= 299);}</w:t>
      </w:r>
    </w:p>
    <w:p w14:paraId="647817D1" w14:textId="4ABB1968" w:rsidR="00BE6C4B" w:rsidRDefault="00BE6C4B">
      <w:r>
        <w:rPr>
          <w:rFonts w:ascii="Arial" w:hAnsi="Arial" w:cs="Arial" w:eastAsia="Noto Sans CJK SC"/>
        </w:rPr>
        <w:lastRenderedPageBreak/>
        <w:t>endclass</w:t>
      </w:r>
    </w:p>
    <w:p w14:paraId="6086B2CD" w14:textId="77777777" w:rsidR="00BE6C4B" w:rsidRDefault="00BE6C4B"/>
    <w:p w14:paraId="7E457262" w14:textId="50455BE3" w:rsidR="00BE6C4B" w:rsidRDefault="00BE6C4B">
      <w:r>
        <w:rPr>
          <w:rFonts w:ascii="Arial" w:hAnsi="Arial" w:cs="Arial" w:eastAsia="Noto Sans CJK SC"/>
        </w:rPr>
        <w:t>class child extends base;</w:t>
      </w:r>
    </w:p>
    <w:p w14:paraId="3922B2AB" w14:textId="7267EEC5" w:rsidR="00BE6C4B" w:rsidRDefault="00BE6C4B">
      <w:r>
        <w:rPr>
          <w:rFonts w:ascii="Arial" w:hAnsi="Arial" w:cs="Arial" w:eastAsia="Noto Sans CJK SC"/>
        </w:rPr>
        <w:tab/>
        <w:t>constraint c</w:t>
      </w:r>
      <w:r>
        <w:rPr>
          <w:rFonts w:hint="eastAsia" w:ascii="Arial" w:hAnsi="Arial" w:cs="Arial" w:eastAsia="Noto Sans CJK SC"/>
        </w:rPr>
        <w:t>_0</w:t>
      </w:r>
      <w:r>
        <w:rPr>
          <w:rFonts w:ascii="Arial" w:hAnsi="Arial" w:cs="Arial" w:eastAsia="Noto Sans CJK SC"/>
        </w:rPr>
        <w:t xml:space="preserve"> {</w:t>
      </w:r>
    </w:p>
    <w:p w14:paraId="7476354C" w14:textId="3C36EE0F" w:rsidR="00BE6C4B" w:rsidRDefault="00BE6C4B">
      <w:r>
        <w:rPr>
          <w:rFonts w:ascii="Arial" w:hAnsi="Arial" w:cs="Arial" w:eastAsia="Noto Sans CJK SC"/>
        </w:rPr>
        <w:tab/>
        <w:t>a &gt;= 100 &amp;&amp; a &lt;=199;</w:t>
      </w:r>
    </w:p>
    <w:p w14:paraId="34891156" w14:textId="032D1B1F" w:rsidR="00BE6C4B" w:rsidRDefault="00BE6C4B">
      <w:r>
        <w:rPr>
          <w:rFonts w:ascii="Arial" w:hAnsi="Arial" w:cs="Arial" w:eastAsia="Noto Sans CJK SC"/>
        </w:rPr>
        <w:t>}</w:t>
      </w:r>
    </w:p>
    <w:p w14:paraId="0F941C90" w14:textId="452D2D14" w:rsidR="00BE6C4B" w:rsidRDefault="00BE6C4B">
      <w:r>
        <w:rPr>
          <w:rFonts w:ascii="Arial" w:hAnsi="Arial" w:cs="Arial" w:eastAsia="Noto Sans CJK SC"/>
        </w:rPr>
        <w:t>Endclass</w:t>
      </w:r>
    </w:p>
    <w:p w14:paraId="12A28CC2" w14:textId="77777777" w:rsidR="00BE6C4B" w:rsidRDefault="00BE6C4B"/>
    <w:p w14:paraId="06D13D6C" w14:textId="27B20278" w:rsidR="00BE6C4B" w:rsidRDefault="00BE6C4B">
      <w:r>
        <w:rPr>
          <w:rFonts w:hint="eastAsia" w:ascii="Arial" w:hAnsi="Arial" w:cs="Arial" w:eastAsia="Noto Sans CJK SC"/>
        </w:rPr>
        <w:t>问题随机化</w:t>
      </w:r>
      <w:r>
        <w:rPr>
          <w:rFonts w:hint="eastAsia" w:ascii="Arial" w:hAnsi="Arial" w:cs="Arial" w:eastAsia="Noto Sans CJK SC"/>
        </w:rPr>
        <w:t>child class</w:t>
      </w:r>
      <w:r>
        <w:rPr>
          <w:rFonts w:hint="eastAsia" w:ascii="Arial" w:hAnsi="Arial" w:cs="Arial" w:eastAsia="Noto Sans CJK SC"/>
        </w:rPr>
        <w:t>会怎样？</w:t>
      </w:r>
      <w:r>
        <w:rPr>
          <w:rFonts w:hint="eastAsia" w:ascii="Arial" w:hAnsi="Arial" w:cs="Arial" w:eastAsia="Noto Sans CJK SC"/>
        </w:rPr>
        <w:t xml:space="preserve"> </w:t>
      </w:r>
      <w:r>
        <w:rPr>
          <w:rFonts w:hint="eastAsia" w:ascii="Arial" w:hAnsi="Arial" w:cs="Arial" w:eastAsia="Noto Sans CJK SC"/>
        </w:rPr>
        <w:t>会失败，因为两个约束都生效，但是条件互斥。</w:t>
      </w:r>
    </w:p>
    <w:p w14:paraId="1C2C9282" w14:textId="636A9275" w:rsidR="00BE6C4B" w:rsidRDefault="00BE6C4B">
      <w:pPr>
        <w:rPr>
          <w:rFonts w:hint="eastAsia"/>
        </w:rPr>
      </w:pPr>
      <w:r>
        <w:rPr>
          <w:rFonts w:hint="eastAsia" w:ascii="Arial" w:hAnsi="Arial" w:cs="Arial" w:eastAsia="Noto Sans CJK SC"/>
        </w:rPr>
        <w:t>问假如把</w:t>
      </w:r>
      <w:r>
        <w:rPr>
          <w:rFonts w:hint="eastAsia" w:ascii="Arial" w:hAnsi="Arial" w:cs="Arial" w:eastAsia="Noto Sans CJK SC"/>
        </w:rPr>
        <w:t>child class</w:t>
      </w:r>
      <w:r>
        <w:rPr>
          <w:rFonts w:hint="eastAsia" w:ascii="Arial" w:hAnsi="Arial" w:cs="Arial" w:eastAsia="Noto Sans CJK SC"/>
        </w:rPr>
        <w:t>里面的约束</w:t>
      </w:r>
      <w:r>
        <w:rPr>
          <w:rFonts w:hint="eastAsia" w:ascii="Arial" w:hAnsi="Arial" w:cs="Arial" w:eastAsia="Noto Sans CJK SC"/>
        </w:rPr>
        <w:t>c_0</w:t>
      </w:r>
      <w:r>
        <w:rPr>
          <w:rFonts w:hint="eastAsia" w:ascii="Arial" w:hAnsi="Arial" w:cs="Arial" w:eastAsia="Noto Sans CJK SC"/>
        </w:rPr>
        <w:t>注释掉，如何对</w:t>
      </w:r>
      <w:r>
        <w:rPr>
          <w:rFonts w:hint="eastAsia" w:ascii="Arial" w:hAnsi="Arial" w:cs="Arial" w:eastAsia="Noto Sans CJK SC"/>
        </w:rPr>
        <w:t>a</w:t>
      </w:r>
      <w:r>
        <w:rPr>
          <w:rFonts w:hint="eastAsia" w:ascii="Arial" w:hAnsi="Arial" w:cs="Arial" w:eastAsia="Noto Sans CJK SC"/>
        </w:rPr>
        <w:t>完全随机化，也就是让</w:t>
      </w:r>
      <w:r>
        <w:rPr>
          <w:rFonts w:hint="eastAsia" w:ascii="Arial" w:hAnsi="Arial" w:cs="Arial" w:eastAsia="Noto Sans CJK SC"/>
        </w:rPr>
        <w:t>base class</w:t>
      </w:r>
      <w:r>
        <w:rPr>
          <w:rFonts w:hint="eastAsia" w:ascii="Arial" w:hAnsi="Arial" w:cs="Arial" w:eastAsia="Noto Sans CJK SC"/>
        </w:rPr>
        <w:t>里面的约束不生效？</w:t>
      </w:r>
      <w:r>
        <w:rPr>
          <w:rFonts w:hint="eastAsia" w:ascii="Arial" w:hAnsi="Arial" w:cs="Arial" w:eastAsia="Noto Sans CJK SC"/>
        </w:rPr>
        <w:t xml:space="preserve"> </w:t>
      </w:r>
      <w:r>
        <w:rPr>
          <w:rFonts w:hint="eastAsia" w:ascii="Arial" w:hAnsi="Arial" w:cs="Arial" w:eastAsia="Noto Sans CJK SC"/>
        </w:rPr>
        <w:t>用</w:t>
      </w:r>
      <w:r>
        <w:rPr>
          <w:rFonts w:ascii="Arial" w:hAnsi="Arial" w:cs="Arial" w:eastAsia="Noto Sans CJK SC"/>
        </w:rPr>
        <w:t>c.constraint_mode(0);</w:t>
      </w:r>
    </w:p>
    <w:p>
      <w:r>
        <w:rPr>
          <w:rFonts w:ascii="Arial" w:hAnsi="Arial" w:cs="Arial" w:eastAsia="Noto Sans CJK SC"/>
        </w:rPr>
        <w:br w:type="page"/>
      </w:r>
    </w:p>
    <w:p>
      <w:pPr>
        <w:spacing w:before="120" w:after="40"/>
        <w:pBdr>
          <w:bottom w:val="single" w:sz="12" w:space="4" w:color="1F4E79"/>
        </w:pBdr>
      </w:pPr>
      <w:r data-kind="title">
        <w:rPr>
          <w:rFonts w:ascii="Arial" w:hAnsi="Arial" w:cs="Arial" w:eastAsia="Noto Sans CJK SC"/>
          <w:b/>
          <w:color w:val="1F4E79"/>
          <w:sz w:val="52"/>
        </w:rPr>
        <w:t>Clock</w:t>
      </w:r>
    </w:p>
    <w:p>
      <w:pPr>
        <w:spacing w:after="200"/>
      </w:pPr>
      <w:r data-kind="sub">
        <w:rPr>
          <w:rFonts w:ascii="Arial" w:hAnsi="Arial" w:cs="Arial" w:eastAsia="Noto Sans CJK SC"/>
          <w:i/>
          <w:color w:val="808080"/>
          <w:sz w:val="20"/>
        </w:rPr>
        <w:t>来源文件：NVDA_CLK.docx</w:t>
      </w:r>
    </w:p>
    <w:p w14:paraId="741A1C63">
      <w:r>
        <w:rPr>
          <w:rFonts w:hint="eastAsia" w:ascii="Arial" w:hAnsi="Arial" w:cs="Arial" w:eastAsia="Noto Sans CJK SC"/>
        </w:rPr>
        <w:t>电面</w:t>
      </w:r>
      <w:r>
        <w:rPr>
          <w:rFonts w:ascii="Arial" w:hAnsi="Arial" w:cs="Arial" w:eastAsia="Noto Sans CJK SC"/>
        </w:rPr>
        <w:t>:</w:t>
      </w:r>
      <w:r>
        <w:rPr>
          <w:rFonts w:ascii="Arial" w:hAnsi="Arial" w:cs="Arial" w:eastAsia="Noto Sans CJK SC"/>
        </w:rPr>
        <w:br w:type="textWrapping"/>
      </w:r>
      <w:r>
        <w:rPr>
          <w:rFonts w:ascii="Arial" w:hAnsi="Arial" w:cs="Arial" w:eastAsia="Noto Sans CJK SC"/>
        </w:rPr>
        <w:t xml:space="preserve">1. </w:t>
      </w:r>
      <w:r>
        <w:rPr>
          <w:rFonts w:hint="eastAsia" w:ascii="Arial" w:hAnsi="Arial" w:cs="Arial" w:eastAsia="Noto Sans CJK SC"/>
        </w:rPr>
        <w:t>写scoreboard，2个agent接进来，一个A一个B，分别会产生事务，顺序不确定，要求，发现一对A和B是想要的，这时候call function check pair. 如果连续收到2个A/2个B则报错，或者收到一个，另一个超过timeout还没到，也报错</w:t>
      </w:r>
    </w:p>
    <w:p w14:paraId="0B8C315D">
      <w:r>
        <w:rPr>
          <w:rFonts w:ascii="Arial" w:hAnsi="Arial" w:cs="Arial" w:eastAsia="Noto Sans CJK SC"/>
        </w:rPr>
        <w:drawing>
          <wp:inline distT="0" distB="0" distL="0" distR="0">
            <wp:extent cx="3081020" cy="2691130"/>
            <wp:effectExtent l="0" t="0" r="508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3086344" cy="2695583"/>
                    </a:xfrm>
                    <a:prstGeom prst="rect">
                      <a:avLst/>
                    </a:prstGeom>
                  </pic:spPr>
                </pic:pic>
              </a:graphicData>
            </a:graphic>
          </wp:inline>
        </w:drawing>
      </w:r>
      <w:r>
        <w:rPr>
          <w:rFonts w:ascii="Arial" w:hAnsi="Arial" w:cs="Arial" w:eastAsia="Noto Sans CJK SC"/>
        </w:rPr>
        <w:drawing>
          <wp:inline distT="0" distB="0" distL="0" distR="0">
            <wp:extent cx="3081020" cy="2963545"/>
            <wp:effectExtent l="0" t="0" r="508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3088686" cy="2970955"/>
                    </a:xfrm>
                    <a:prstGeom prst="rect">
                      <a:avLst/>
                    </a:prstGeom>
                  </pic:spPr>
                </pic:pic>
              </a:graphicData>
            </a:graphic>
          </wp:inline>
        </w:drawing>
      </w:r>
    </w:p>
    <w:p w14:paraId="143E614B">
      <w:r>
        <w:rPr>
          <w:rFonts w:ascii="Arial" w:hAnsi="Arial" w:cs="Arial" w:eastAsia="Noto Sans CJK SC"/>
        </w:rPr>
        <w:br w:type="textWrapping"/>
      </w:r>
      <w:r>
        <w:rPr>
          <w:rFonts w:ascii="Arial" w:hAnsi="Arial" w:cs="Arial" w:eastAsia="Noto Sans CJK SC"/>
        </w:rPr>
        <w:drawing>
          <wp:inline distT="0" distB="0" distL="0" distR="0">
            <wp:extent cx="3330575" cy="4467860"/>
            <wp:effectExtent l="0" t="0" r="3175" b="889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3338070" cy="4478233"/>
                    </a:xfrm>
                    <a:prstGeom prst="rect">
                      <a:avLst/>
                    </a:prstGeom>
                  </pic:spPr>
                </pic:pic>
              </a:graphicData>
            </a:graphic>
          </wp:inline>
        </w:drawing>
      </w:r>
    </w:p>
    <w:p w14:paraId="16D3AAEC"/>
    <w:p w14:paraId="4D1147D9">
      <w:r>
        <w:rPr>
          <w:rFonts w:hint="eastAsia" w:ascii="Arial" w:hAnsi="Arial" w:cs="Arial" w:eastAsia="Noto Sans CJK SC"/>
        </w:rPr>
        <w:t>2. setup</w:t>
      </w:r>
      <w:r>
        <w:rPr>
          <w:rFonts w:ascii="Arial" w:hAnsi="Arial" w:cs="Arial" w:eastAsia="Noto Sans CJK SC"/>
        </w:rPr>
        <w:t>/hold violation</w:t>
      </w:r>
    </w:p>
    <w:p w14:paraId="56CBB2AB">
      <w:r>
        <w:rPr>
          <w:rFonts w:ascii="Arial" w:hAnsi="Arial" w:cs="Arial" w:eastAsia="Noto Sans CJK SC"/>
        </w:rPr>
        <w:t>clk   ____|^^^^|_____|^^^^|____|^^^^|____|^^^^|___</w:t>
      </w:r>
    </w:p>
    <w:p w14:paraId="2D1E1AA8">
      <w:r>
        <w:rPr>
          <w:rFonts w:ascii="Arial" w:hAnsi="Arial" w:cs="Arial" w:eastAsia="Noto Sans CJK SC"/>
        </w:rPr>
        <w:t>D     ^^^^^^|____________________________________</w:t>
      </w:r>
    </w:p>
    <w:p w14:paraId="53ADCFB6">
      <w:r>
        <w:rPr>
          <w:rFonts w:ascii="Arial" w:hAnsi="Arial" w:cs="Arial" w:eastAsia="Noto Sans CJK SC"/>
        </w:rPr>
        <w:t>Clk</w:t>
      </w:r>
      <w:r>
        <w:rPr>
          <w:rFonts w:hint="eastAsia" w:ascii="Arial" w:hAnsi="Arial" w:cs="Arial" w:eastAsia="Noto Sans CJK SC"/>
        </w:rPr>
        <w:t>周期200ps，D在150ps的时候拉低，第一个上升沿在100ps</w:t>
      </w:r>
      <w:r>
        <w:rPr>
          <w:rFonts w:ascii="Arial" w:hAnsi="Arial" w:cs="Arial" w:eastAsia="Noto Sans CJK SC"/>
        </w:rPr>
        <w:br w:type="textWrapping"/>
      </w:r>
      <w:r>
        <w:rPr>
          <w:rFonts w:hint="eastAsia" w:ascii="Arial" w:hAnsi="Arial" w:cs="Arial" w:eastAsia="Noto Sans CJK SC"/>
        </w:rPr>
        <w:t>Tsetup = 150ps</w:t>
      </w:r>
      <w:r>
        <w:rPr>
          <w:rFonts w:ascii="Arial" w:hAnsi="Arial" w:cs="Arial" w:eastAsia="Noto Sans CJK SC"/>
        </w:rPr>
        <w:br w:type="textWrapping"/>
      </w:r>
      <w:r>
        <w:rPr>
          <w:rFonts w:hint="eastAsia" w:ascii="Arial" w:hAnsi="Arial" w:cs="Arial" w:eastAsia="Noto Sans CJK SC"/>
        </w:rPr>
        <w:t>Thold = 100ps</w:t>
      </w:r>
      <w:r>
        <w:rPr>
          <w:rFonts w:ascii="Arial" w:hAnsi="Arial" w:cs="Arial" w:eastAsia="Noto Sans CJK SC"/>
        </w:rPr>
        <w:br w:type="textWrapping"/>
      </w:r>
      <w:r>
        <w:rPr>
          <w:rFonts w:hint="eastAsia" w:ascii="Arial" w:hAnsi="Arial" w:cs="Arial" w:eastAsia="Noto Sans CJK SC"/>
        </w:rPr>
        <w:t>问是否有任何violation。</w:t>
      </w:r>
    </w:p>
    <w:p w14:paraId="0F5931EE">
      <w:r>
        <w:rPr>
          <w:rFonts w:ascii="Arial" w:hAnsi="Arial" w:cs="Arial" w:eastAsia="Noto Sans CJK SC"/>
        </w:rPr>
        <w:br w:type="textWrapping"/>
      </w:r>
      <w:r>
        <w:rPr>
          <w:rFonts w:hint="eastAsia" w:ascii="Arial" w:hAnsi="Arial" w:cs="Arial" w:eastAsia="Noto Sans CJK SC"/>
        </w:rPr>
        <w:t>答案：发生了hold violation因为后者FF在rising edge开始接受信号，过了仅仅50ps信号D就拉低了</w:t>
      </w:r>
      <w:r>
        <w:rPr>
          <w:rFonts w:ascii="Arial" w:hAnsi="Arial" w:cs="Arial" w:eastAsia="Noto Sans CJK SC"/>
        </w:rPr>
        <w:t>.</w:t>
      </w:r>
      <w:r>
        <w:rPr>
          <w:rFonts w:ascii="Arial" w:hAnsi="Arial" w:cs="Arial" w:eastAsia="Noto Sans CJK SC"/>
        </w:rPr>
        <w:br w:type="textWrapping"/>
      </w:r>
      <w:r>
        <w:rPr>
          <w:rFonts w:ascii="Arial" w:hAnsi="Arial" w:cs="Arial" w:eastAsia="Noto Sans CJK SC"/>
        </w:rPr>
        <w:br w:type="textWrapping"/>
      </w:r>
      <w:r>
        <w:rPr>
          <w:rFonts w:hint="eastAsia" w:ascii="Arial" w:hAnsi="Arial" w:cs="Arial" w:eastAsia="Noto Sans CJK SC"/>
        </w:rPr>
        <w:t>follow up: 写checke</w:t>
      </w:r>
      <w:r>
        <w:rPr>
          <w:rFonts w:ascii="Arial" w:hAnsi="Arial" w:cs="Arial" w:eastAsia="Noto Sans CJK SC"/>
        </w:rPr>
        <w:t>r/SVA</w:t>
      </w:r>
      <w:r>
        <w:rPr>
          <w:rFonts w:hint="eastAsia" w:ascii="Arial" w:hAnsi="Arial" w:cs="Arial" w:eastAsia="Noto Sans CJK SC"/>
        </w:rPr>
        <w:t>来检查hold和setup violation</w:t>
      </w:r>
      <w:r>
        <w:rPr>
          <w:rFonts w:ascii="Arial" w:hAnsi="Arial" w:cs="Arial" w:eastAsia="Noto Sans CJK SC"/>
        </w:rPr>
        <w:t>:</w:t>
      </w:r>
    </w:p>
    <w:p w14:paraId="75609E48">
      <w:r>
        <w:rPr>
          <w:rFonts w:ascii="Arial" w:hAnsi="Arial" w:cs="Arial" w:eastAsia="Noto Sans CJK SC"/>
        </w:rPr>
        <w:t>//setup violation</w:t>
      </w:r>
    </w:p>
    <w:p w14:paraId="792BB804">
      <w:r>
        <w:rPr>
          <w:rFonts w:ascii="Arial" w:hAnsi="Arial" w:cs="Arial" w:eastAsia="Noto Sans CJK SC"/>
        </w:rPr>
        <w:t>int time_0 = 0;</w:t>
      </w:r>
    </w:p>
    <w:p w14:paraId="52DC77E1">
      <w:r>
        <w:rPr>
          <w:rFonts w:ascii="Arial" w:hAnsi="Arial" w:cs="Arial" w:eastAsia="Noto Sans CJK SC"/>
        </w:rPr>
        <w:t>always @(posedge clk) begin</w:t>
      </w:r>
    </w:p>
    <w:p w14:paraId="06B6D95C">
      <w:r>
        <w:rPr>
          <w:rFonts w:ascii="Arial" w:hAnsi="Arial" w:cs="Arial" w:eastAsia="Noto Sans CJK SC"/>
        </w:rPr>
        <w:tab/>
      </w:r>
      <w:r>
        <w:rPr>
          <w:rFonts w:ascii="Arial" w:hAnsi="Arial" w:cs="Arial" w:eastAsia="Noto Sans CJK SC"/>
        </w:rPr>
        <w:t>if (($stime() – time_0) &lt; T_setup) begin</w:t>
      </w:r>
    </w:p>
    <w:p w14:paraId="0DADEE36">
      <w:pPr>
        <w:ind w:left="720" w:firstLine="720"/>
      </w:pPr>
      <w:r>
        <w:rPr>
          <w:rFonts w:ascii="Arial" w:hAnsi="Arial" w:cs="Arial" w:eastAsia="Noto Sans CJK SC"/>
        </w:rPr>
        <w:t xml:space="preserve">`uvm_error(get_type_name(), "setup violation") </w:t>
      </w:r>
    </w:p>
    <w:p w14:paraId="34716265">
      <w:pPr>
        <w:ind w:firstLine="720"/>
      </w:pPr>
      <w:r>
        <w:rPr>
          <w:rFonts w:ascii="Arial" w:hAnsi="Arial" w:cs="Arial" w:eastAsia="Noto Sans CJK SC"/>
        </w:rPr>
        <w:t>end</w:t>
      </w:r>
    </w:p>
    <w:p w14:paraId="13136199">
      <w:r>
        <w:rPr>
          <w:rFonts w:ascii="Arial" w:hAnsi="Arial" w:cs="Arial" w:eastAsia="Noto Sans CJK SC"/>
        </w:rPr>
        <w:t>end</w:t>
      </w:r>
    </w:p>
    <w:p w14:paraId="457586D2">
      <w:r>
        <w:rPr>
          <w:rFonts w:ascii="Arial" w:hAnsi="Arial" w:cs="Arial" w:eastAsia="Noto Sans CJK SC"/>
        </w:rPr>
        <w:t>always @(D) begin</w:t>
      </w:r>
    </w:p>
    <w:p w14:paraId="33B97FD5">
      <w:r>
        <w:rPr>
          <w:rFonts w:ascii="Arial" w:hAnsi="Arial" w:cs="Arial" w:eastAsia="Noto Sans CJK SC"/>
        </w:rPr>
        <w:tab/>
      </w:r>
      <w:r>
        <w:rPr>
          <w:rFonts w:ascii="Arial" w:hAnsi="Arial" w:cs="Arial" w:eastAsia="Noto Sans CJK SC"/>
        </w:rPr>
        <w:t>time_0 = $stime();</w:t>
      </w:r>
    </w:p>
    <w:p w14:paraId="59A31E9E">
      <w:r>
        <w:rPr>
          <w:rFonts w:ascii="Arial" w:hAnsi="Arial" w:cs="Arial" w:eastAsia="Noto Sans CJK SC"/>
        </w:rPr>
        <w:t>end</w:t>
      </w:r>
    </w:p>
    <w:p w14:paraId="42AA9554"/>
    <w:p w14:paraId="2D49DD56">
      <w:r>
        <w:rPr>
          <w:rFonts w:ascii="Arial" w:hAnsi="Arial" w:cs="Arial" w:eastAsia="Noto Sans CJK SC"/>
        </w:rPr>
        <w:t>//hold violation</w:t>
      </w:r>
    </w:p>
    <w:p w14:paraId="559A2465">
      <w:r>
        <w:rPr>
          <w:rFonts w:ascii="Arial" w:hAnsi="Arial" w:cs="Arial" w:eastAsia="Noto Sans CJK SC"/>
        </w:rPr>
        <w:t>int time_0 = 0;</w:t>
      </w:r>
    </w:p>
    <w:p w14:paraId="15732045">
      <w:r>
        <w:rPr>
          <w:rFonts w:ascii="Arial" w:hAnsi="Arial" w:cs="Arial" w:eastAsia="Noto Sans CJK SC"/>
        </w:rPr>
        <w:t>always @(posedge clk) begin</w:t>
      </w:r>
    </w:p>
    <w:p w14:paraId="0A9298DA">
      <w:r>
        <w:rPr>
          <w:rFonts w:ascii="Arial" w:hAnsi="Arial" w:cs="Arial" w:eastAsia="Noto Sans CJK SC"/>
        </w:rPr>
        <w:tab/>
      </w:r>
      <w:r>
        <w:rPr>
          <w:rFonts w:ascii="Arial" w:hAnsi="Arial" w:cs="Arial" w:eastAsia="Noto Sans CJK SC"/>
        </w:rPr>
        <w:t>time_0 = $stime();</w:t>
      </w:r>
    </w:p>
    <w:p w14:paraId="139BCCB3">
      <w:r>
        <w:rPr>
          <w:rFonts w:ascii="Arial" w:hAnsi="Arial" w:cs="Arial" w:eastAsia="Noto Sans CJK SC"/>
        </w:rPr>
        <w:t>end</w:t>
      </w:r>
    </w:p>
    <w:p w14:paraId="5B0898E9">
      <w:r>
        <w:rPr>
          <w:rFonts w:ascii="Arial" w:hAnsi="Arial" w:cs="Arial" w:eastAsia="Noto Sans CJK SC"/>
        </w:rPr>
        <w:t>always @(D) begin</w:t>
      </w:r>
    </w:p>
    <w:p w14:paraId="3278163E">
      <w:r>
        <w:rPr>
          <w:rFonts w:ascii="Arial" w:hAnsi="Arial" w:cs="Arial" w:eastAsia="Noto Sans CJK SC"/>
        </w:rPr>
        <w:tab/>
      </w:r>
      <w:r>
        <w:rPr>
          <w:rFonts w:ascii="Arial" w:hAnsi="Arial" w:cs="Arial" w:eastAsia="Noto Sans CJK SC"/>
        </w:rPr>
        <w:t>if($stime() – time_0 &lt; Thold) begin</w:t>
      </w:r>
    </w:p>
    <w:p w14:paraId="7CE8383D">
      <w:pPr>
        <w:ind w:firstLine="720"/>
      </w:pPr>
      <w:r>
        <w:rPr>
          <w:rFonts w:ascii="Arial" w:hAnsi="Arial" w:cs="Arial" w:eastAsia="Noto Sans CJK SC"/>
        </w:rPr>
        <w:tab/>
      </w:r>
      <w:r>
        <w:rPr>
          <w:rFonts w:ascii="Arial" w:hAnsi="Arial" w:cs="Arial" w:eastAsia="Noto Sans CJK SC"/>
        </w:rPr>
        <w:t>`uvm_error(get_type_name(), “hold violation”)</w:t>
      </w:r>
    </w:p>
    <w:p w14:paraId="0D77F501">
      <w:pPr>
        <w:ind w:firstLine="720"/>
      </w:pPr>
      <w:r>
        <w:rPr>
          <w:rFonts w:ascii="Arial" w:hAnsi="Arial" w:cs="Arial" w:eastAsia="Noto Sans CJK SC"/>
        </w:rPr>
        <w:t>end</w:t>
      </w:r>
    </w:p>
    <w:p w14:paraId="43FA11A7">
      <w:r>
        <w:rPr>
          <w:rFonts w:ascii="Arial" w:hAnsi="Arial" w:cs="Arial" w:eastAsia="Noto Sans CJK SC"/>
        </w:rPr>
        <w:t>end</w:t>
      </w:r>
    </w:p>
    <w:p w14:paraId="64A629B0"/>
    <w:p w14:paraId="3E1EF8E9">
      <w:r>
        <w:rPr>
          <w:rFonts w:ascii="Arial" w:hAnsi="Arial" w:cs="Arial" w:eastAsia="Noto Sans CJK SC"/>
        </w:rPr>
        <w:t>3. constraint</w:t>
      </w:r>
    </w:p>
    <w:p w14:paraId="68E747B0">
      <w:r>
        <w:rPr>
          <w:rFonts w:ascii="Arial" w:hAnsi="Arial" w:cs="Arial" w:eastAsia="Noto Sans CJK SC"/>
        </w:rPr>
        <w:t>class base;</w:t>
      </w:r>
    </w:p>
    <w:p w14:paraId="06CA9615">
      <w:r>
        <w:rPr>
          <w:rFonts w:ascii="Arial" w:hAnsi="Arial" w:cs="Arial" w:eastAsia="Noto Sans CJK SC"/>
        </w:rPr>
        <w:tab/>
      </w:r>
      <w:r>
        <w:rPr>
          <w:rFonts w:ascii="Arial" w:hAnsi="Arial" w:cs="Arial" w:eastAsia="Noto Sans CJK SC"/>
        </w:rPr>
        <w:t>rand int a;</w:t>
      </w:r>
    </w:p>
    <w:p w14:paraId="1802CB11">
      <w:r>
        <w:rPr>
          <w:rFonts w:ascii="Arial" w:hAnsi="Arial" w:cs="Arial" w:eastAsia="Noto Sans CJK SC"/>
        </w:rPr>
        <w:tab/>
      </w:r>
      <w:r>
        <w:rPr>
          <w:rFonts w:ascii="Arial" w:hAnsi="Arial" w:cs="Arial" w:eastAsia="Noto Sans CJK SC"/>
        </w:rPr>
        <w:t>constraint c {(a &gt;= 0 &amp;&amp; a&lt;=99 }|| (a &gt;= 201 &amp;&amp; a &lt;= 299);}</w:t>
      </w:r>
    </w:p>
    <w:p w14:paraId="647817D1">
      <w:r>
        <w:rPr>
          <w:rFonts w:ascii="Arial" w:hAnsi="Arial" w:cs="Arial" w:eastAsia="Noto Sans CJK SC"/>
        </w:rPr>
        <w:t>endclass</w:t>
      </w:r>
    </w:p>
    <w:p w14:paraId="6086B2CD"/>
    <w:p w14:paraId="7E457262">
      <w:r>
        <w:rPr>
          <w:rFonts w:ascii="Arial" w:hAnsi="Arial" w:cs="Arial" w:eastAsia="Noto Sans CJK SC"/>
        </w:rPr>
        <w:t>class child extends base;</w:t>
      </w:r>
    </w:p>
    <w:p w14:paraId="3922B2AB">
      <w:r>
        <w:rPr>
          <w:rFonts w:ascii="Arial" w:hAnsi="Arial" w:cs="Arial" w:eastAsia="Noto Sans CJK SC"/>
        </w:rPr>
        <w:tab/>
      </w:r>
      <w:r>
        <w:rPr>
          <w:rFonts w:ascii="Arial" w:hAnsi="Arial" w:cs="Arial" w:eastAsia="Noto Sans CJK SC"/>
        </w:rPr>
        <w:t>constraint c</w:t>
      </w:r>
      <w:r>
        <w:rPr>
          <w:rFonts w:hint="eastAsia" w:ascii="Arial" w:hAnsi="Arial" w:cs="Arial" w:eastAsia="Noto Sans CJK SC"/>
        </w:rPr>
        <w:t>_0</w:t>
      </w:r>
      <w:r>
        <w:rPr>
          <w:rFonts w:ascii="Arial" w:hAnsi="Arial" w:cs="Arial" w:eastAsia="Noto Sans CJK SC"/>
        </w:rPr>
        <w:t xml:space="preserve"> {</w:t>
      </w:r>
    </w:p>
    <w:p w14:paraId="7476354C">
      <w:r>
        <w:rPr>
          <w:rFonts w:ascii="Arial" w:hAnsi="Arial" w:cs="Arial" w:eastAsia="Noto Sans CJK SC"/>
        </w:rPr>
        <w:tab/>
      </w:r>
      <w:r>
        <w:rPr>
          <w:rFonts w:ascii="Arial" w:hAnsi="Arial" w:cs="Arial" w:eastAsia="Noto Sans CJK SC"/>
        </w:rPr>
        <w:t>a &gt;= 100 &amp;&amp; a &lt;=199;</w:t>
      </w:r>
    </w:p>
    <w:p w14:paraId="34891156">
      <w:r>
        <w:rPr>
          <w:rFonts w:ascii="Arial" w:hAnsi="Arial" w:cs="Arial" w:eastAsia="Noto Sans CJK SC"/>
        </w:rPr>
        <w:t>}</w:t>
      </w:r>
    </w:p>
    <w:p w14:paraId="0F941C90">
      <w:r>
        <w:rPr>
          <w:rFonts w:ascii="Arial" w:hAnsi="Arial" w:cs="Arial" w:eastAsia="Noto Sans CJK SC"/>
        </w:rPr>
        <w:t>Endclass</w:t>
      </w:r>
    </w:p>
    <w:p w14:paraId="12A28CC2"/>
    <w:p w14:paraId="06D13D6C">
      <w:r>
        <w:rPr>
          <w:rFonts w:hint="eastAsia" w:ascii="Arial" w:hAnsi="Arial" w:cs="Arial" w:eastAsia="Noto Sans CJK SC"/>
        </w:rPr>
        <w:t>问题随机化child class会怎样？ 会失败，因为两个约束都生效，但是条件互斥。</w:t>
      </w:r>
    </w:p>
    <w:p w14:paraId="1C2C9282">
      <w:r>
        <w:rPr>
          <w:rFonts w:hint="eastAsia" w:ascii="Arial" w:hAnsi="Arial" w:cs="Arial" w:eastAsia="Noto Sans CJK SC"/>
        </w:rPr>
        <w:t>问假如把child class里面的约束c_0注释掉，如何对a完全随机化，也就是让base class里面的约束不生效？ 用</w:t>
      </w:r>
      <w:r>
        <w:rPr>
          <w:rFonts w:ascii="Arial" w:hAnsi="Arial" w:cs="Arial" w:eastAsia="Noto Sans CJK SC"/>
        </w:rPr>
        <w:t>c.constraint_mode(0);</w:t>
      </w:r>
    </w:p>
    <w:p w14:paraId="03EEC497"/>
    <w:p w14:paraId="384ACE06">
      <w:pPr>
        <w:rPr>
          <w:rFonts w:hint="default"/>
          <w:lang w:val="en-US"/>
        </w:rPr>
      </w:pPr>
      <w:r>
        <w:rPr>
          <w:rFonts w:hint="default" w:ascii="Arial" w:hAnsi="Arial" w:cs="Arial" w:eastAsia="Noto Sans CJK SC"/>
          <w:lang w:val="en-US"/>
        </w:rPr>
        <w:t>Panel:</w:t>
      </w:r>
    </w:p>
    <w:p w14:paraId="15B88FD0">
      <w:pPr>
        <w:rPr>
          <w:rFonts w:hint="default"/>
          <w:lang w:val="en-US" w:eastAsia="zh-CN"/>
        </w:rPr>
      </w:pPr>
      <w:r>
        <w:rPr>
          <w:rFonts w:hint="eastAsia" w:ascii="Arial" w:hAnsi="Arial" w:cs="Arial" w:eastAsia="Noto Sans CJK SC"/>
          <w:lang w:val="en-US" w:eastAsia="zh-CN"/>
        </w:rPr>
        <w:t>第一轮</w:t>
      </w:r>
      <w:r>
        <w:rPr>
          <w:rFonts w:hint="default" w:ascii="Arial" w:hAnsi="Arial" w:cs="Arial" w:eastAsia="Noto Sans CJK SC"/>
          <w:lang w:val="en-US" w:eastAsia="zh-CN"/>
        </w:rPr>
        <w:t>:</w:t>
      </w:r>
    </w:p>
    <w:p w14:paraId="42BB3039">
      <w:pPr>
        <w:numPr>
          <w:ilvl w:val="0"/>
          <w:numId w:val="10"/>
        </w:numPr>
        <w:rPr>
          <w:rFonts w:hint="default"/>
          <w:lang w:val="en-US" w:eastAsia="zh-CN"/>
        </w:rPr>
      </w:pPr>
      <w:r>
        <w:rPr>
          <w:rFonts w:hint="eastAsia" w:ascii="Arial" w:hAnsi="Arial" w:cs="Arial" w:eastAsia="Noto Sans CJK SC"/>
          <w:lang w:val="en-US" w:eastAsia="zh-CN"/>
        </w:rPr>
        <w:t>过简历，了解background花了比较久</w:t>
      </w:r>
    </w:p>
    <w:p w14:paraId="0AD1A38A">
      <w:pPr>
        <w:numPr>
          <w:ilvl w:val="0"/>
          <w:numId w:val="10"/>
        </w:numPr>
        <w:rPr>
          <w:rFonts w:hint="default"/>
          <w:lang w:val="en-US" w:eastAsia="zh-CN"/>
        </w:rPr>
      </w:pPr>
      <w:r>
        <w:rPr>
          <w:rFonts w:hint="eastAsia" w:ascii="Arial" w:hAnsi="Arial" w:cs="Arial" w:eastAsia="Noto Sans CJK SC"/>
          <w:lang w:val="en-US" w:eastAsia="zh-CN"/>
        </w:rPr>
        <w:t>经典问题，给个dut，问怎么验。不过这个input ouput都是clock，需要脑子转个弯整体不难，但细节记不住了。</w:t>
      </w:r>
    </w:p>
    <w:p w14:paraId="01796F4C">
      <w:pPr>
        <w:numPr>
          <w:ilvl w:val="0"/>
          <w:numId w:val="10"/>
        </w:numPr>
        <w:rPr>
          <w:rFonts w:hint="default"/>
          <w:lang w:val="en-US" w:eastAsia="zh-CN"/>
        </w:rPr>
      </w:pPr>
      <w:r>
        <w:rPr>
          <w:rFonts w:hint="eastAsia" w:ascii="Arial" w:hAnsi="Arial" w:cs="Arial" w:eastAsia="Noto Sans CJK SC"/>
          <w:lang w:val="en-US" w:eastAsia="zh-CN"/>
        </w:rPr>
        <w:t>问了一些CDC的概念问题</w:t>
      </w:r>
    </w:p>
    <w:p w14:paraId="12C6C181">
      <w:pPr>
        <w:numPr>
          <w:numId w:val="0"/>
        </w:numPr>
        <w:spacing w:after="160" w:line="278" w:lineRule="auto"/>
        <w:rPr>
          <w:rFonts w:hint="eastAsia"/>
          <w:lang w:val="en-US" w:eastAsia="zh-CN"/>
        </w:rPr>
      </w:pPr>
    </w:p>
    <w:p w14:paraId="3DE4AFE2">
      <w:pPr>
        <w:numPr>
          <w:numId w:val="0"/>
        </w:numPr>
        <w:spacing w:after="160" w:line="278" w:lineRule="auto"/>
        <w:rPr>
          <w:rFonts w:hint="default"/>
          <w:lang w:val="en-US" w:eastAsia="zh-CN"/>
        </w:rPr>
      </w:pPr>
      <w:r>
        <w:rPr>
          <w:rFonts w:hint="eastAsia" w:ascii="Arial" w:hAnsi="Arial" w:cs="Arial" w:eastAsia="Noto Sans CJK SC"/>
          <w:lang w:val="en-US" w:eastAsia="zh-CN"/>
        </w:rPr>
        <w:t>第二轮</w:t>
      </w:r>
      <w:r>
        <w:rPr>
          <w:rFonts w:hint="default" w:ascii="Arial" w:hAnsi="Arial" w:cs="Arial" w:eastAsia="Noto Sans CJK SC"/>
          <w:lang w:val="en-US" w:eastAsia="zh-CN"/>
        </w:rPr>
        <w:t>:</w:t>
      </w:r>
    </w:p>
    <w:p w14:paraId="4CF140FA">
      <w:pPr>
        <w:numPr>
          <w:ilvl w:val="0"/>
          <w:numId w:val="11"/>
        </w:numPr>
        <w:spacing w:after="160" w:line="278" w:lineRule="auto"/>
        <w:rPr>
          <w:rFonts w:hint="default"/>
          <w:lang w:val="en-US" w:eastAsia="zh-CN"/>
        </w:rPr>
      </w:pPr>
      <w:r>
        <w:rPr>
          <w:rFonts w:hint="eastAsia" w:ascii="Arial" w:hAnsi="Arial" w:cs="Arial" w:eastAsia="Noto Sans CJK SC"/>
          <w:lang w:val="en-US" w:eastAsia="zh-CN"/>
        </w:rPr>
        <w:t>写一个monitor和scoreboard，monitor负责监测一个clock的period，每capture一个clock cycle把这个时间打包发送给scoreboard。scb接了2个monitor，一个提供这个clock cycle，另一个是reference clock cycle。两个值的差不应该超过</w:t>
      </w:r>
      <w:r>
        <w:rPr>
          <w:rFonts w:hint="default" w:ascii="Arial" w:hAnsi="Arial" w:cs="Arial" w:eastAsia="Noto Sans CJK SC"/>
          <w:lang w:val="en-US" w:eastAsia="zh-CN"/>
        </w:rPr>
        <w:t>5%</w:t>
      </w:r>
    </w:p>
    <w:p w14:paraId="2B7686D0">
      <w:pPr>
        <w:numPr>
          <w:numId w:val="0"/>
        </w:numPr>
        <w:spacing w:after="160" w:line="278" w:lineRule="auto"/>
        <w:rPr>
          <w:rFonts w:hint="default"/>
          <w:lang w:val="en-US" w:eastAsia="zh-CN"/>
        </w:rPr>
      </w:pPr>
    </w:p>
    <w:p w14:paraId="3AE64508">
      <w:pPr>
        <w:numPr>
          <w:numId w:val="0"/>
        </w:numPr>
        <w:spacing w:after="160" w:line="278" w:lineRule="auto"/>
        <w:rPr>
          <w:rFonts w:hint="default"/>
          <w:lang w:val="en-US" w:eastAsia="zh-CN"/>
        </w:rPr>
      </w:pPr>
      <w:r>
        <w:rPr>
          <w:rFonts w:ascii="Arial" w:hAnsi="Arial" w:cs="Arial" w:eastAsia="Noto Sans CJK SC"/>
        </w:rPr>
        <w:drawing>
          <wp:inline distT="0" distB="0" distL="114300" distR="114300">
            <wp:extent cx="5940425" cy="6047740"/>
            <wp:effectExtent l="0" t="0" r="3175" b="2286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940425" cy="6047740"/>
                    </a:xfrm>
                    <a:prstGeom prst="rect">
                      <a:avLst/>
                    </a:prstGeom>
                    <a:noFill/>
                    <a:ln>
                      <a:noFill/>
                    </a:ln>
                  </pic:spPr>
                </pic:pic>
              </a:graphicData>
            </a:graphic>
          </wp:inline>
        </w:drawing>
      </w:r>
    </w:p>
    <w:p w14:paraId="16F7F7BE">
      <w:pPr>
        <w:numPr>
          <w:numId w:val="0"/>
        </w:numPr>
        <w:spacing w:after="160" w:line="278" w:lineRule="auto"/>
        <w:rPr>
          <w:rFonts w:hint="default"/>
          <w:lang w:val="en-US" w:eastAsia="zh-CN"/>
        </w:rPr>
      </w:pPr>
    </w:p>
    <w:p w14:paraId="04B4B560">
      <w:pPr>
        <w:numPr>
          <w:ilvl w:val="0"/>
          <w:numId w:val="11"/>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写个约束，记不住具体题目了，非常非常简单那种</w:t>
      </w:r>
    </w:p>
    <w:p w14:paraId="06EBBCC5">
      <w:pPr>
        <w:numPr>
          <w:ilvl w:val="0"/>
          <w:numId w:val="11"/>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写个assertion，非常简单具体记不住了</w:t>
      </w:r>
      <w:r>
        <w:rPr>
          <w:rFonts w:hint="default" w:ascii="Arial" w:hAnsi="Arial" w:cs="Arial" w:eastAsia="Noto Sans CJK SC"/>
          <w:lang w:val="en-US" w:eastAsia="zh-CN"/>
        </w:rPr>
        <w:t>,</w:t>
      </w:r>
      <w:r>
        <w:rPr>
          <w:rFonts w:hint="eastAsia" w:ascii="Arial" w:hAnsi="Arial" w:cs="Arial" w:eastAsia="Noto Sans CJK SC"/>
          <w:lang w:val="en-US" w:eastAsia="zh-CN"/>
        </w:rPr>
        <w:t xml:space="preserve"> 大概答案就是这样</w:t>
      </w:r>
      <w:r>
        <w:rPr>
          <w:rFonts w:hint="default" w:ascii="Arial" w:hAnsi="Arial" w:cs="Arial" w:eastAsia="Noto Sans CJK SC"/>
          <w:lang w:val="en-US" w:eastAsia="zh-CN"/>
        </w:rPr>
        <w:t>:</w:t>
      </w:r>
      <w:r>
        <w:rPr>
          <w:rFonts w:hint="default" w:ascii="Arial" w:hAnsi="Arial" w:cs="Arial" w:eastAsia="Noto Sans CJK SC"/>
          <w:lang w:val="en-US" w:eastAsia="zh-CN"/>
        </w:rPr>
        <w:br w:type="textWrapping"/>
      </w:r>
      <w:r>
        <w:rPr>
          <w:rFonts w:hint="default" w:ascii="Arial" w:hAnsi="Arial" w:cs="Arial" w:eastAsia="Noto Sans CJK SC"/>
          <w:lang w:val="en-US" w:eastAsia="zh-CN"/>
        </w:rPr>
        <w:tab/>
        <w:t>$fell(a) |-&gt; !b[*2:$];</w:t>
      </w:r>
    </w:p>
    <w:p w14:paraId="2DED7AAC">
      <w:pPr>
        <w:numPr>
          <w:numId w:val="0"/>
        </w:numPr>
        <w:spacing w:after="160" w:line="278" w:lineRule="auto"/>
        <w:rPr>
          <w:rFonts w:hint="default"/>
          <w:lang w:val="en-US" w:eastAsia="zh-CN"/>
        </w:rPr>
      </w:pPr>
      <w:r>
        <w:rPr>
          <w:rFonts w:hint="eastAsia" w:ascii="Arial" w:hAnsi="Arial" w:cs="Arial" w:eastAsia="Noto Sans CJK SC"/>
          <w:lang w:val="en-US" w:eastAsia="zh-CN"/>
        </w:rPr>
        <w:t>第三轮</w:t>
      </w:r>
      <w:r>
        <w:rPr>
          <w:rFonts w:hint="default" w:ascii="Arial" w:hAnsi="Arial" w:cs="Arial" w:eastAsia="Noto Sans CJK SC"/>
          <w:lang w:val="en-US" w:eastAsia="zh-CN"/>
        </w:rPr>
        <w:t>:</w:t>
      </w:r>
    </w:p>
    <w:p w14:paraId="7222688A">
      <w:pPr>
        <w:numPr>
          <w:ilvl w:val="0"/>
          <w:numId w:val="12"/>
        </w:numPr>
        <w:spacing w:after="160" w:line="278" w:lineRule="auto"/>
        <w:rPr>
          <w:rFonts w:hint="default"/>
          <w:lang w:val="en-US" w:eastAsia="zh-CN"/>
        </w:rPr>
      </w:pPr>
      <w:r>
        <w:rPr>
          <w:rFonts w:hint="eastAsia" w:ascii="Arial" w:hAnsi="Arial" w:cs="Arial" w:eastAsia="Noto Sans CJK SC"/>
          <w:lang w:val="en-US" w:eastAsia="zh-CN"/>
        </w:rPr>
        <w:t>问了一些x</w:t>
      </w:r>
      <w:r>
        <w:rPr>
          <w:rFonts w:hint="default" w:ascii="Arial" w:hAnsi="Arial" w:cs="Arial" w:eastAsia="Noto Sans CJK SC"/>
          <w:lang w:val="en-US" w:eastAsia="zh-CN"/>
        </w:rPr>
        <w:t>-prop</w:t>
      </w:r>
      <w:r>
        <w:rPr>
          <w:rFonts w:hint="eastAsia" w:ascii="Arial" w:hAnsi="Arial" w:cs="Arial" w:eastAsia="Noto Sans CJK SC"/>
          <w:lang w:val="en-US" w:eastAsia="zh-CN"/>
        </w:rPr>
        <w:t>相关知识</w:t>
      </w:r>
    </w:p>
    <w:p w14:paraId="5ACB3E7C">
      <w:pPr>
        <w:numPr>
          <w:ilvl w:val="0"/>
          <w:numId w:val="12"/>
        </w:numPr>
        <w:spacing w:after="160" w:line="278" w:lineRule="auto"/>
        <w:rPr>
          <w:rFonts w:hint="default"/>
          <w:lang w:val="en-US" w:eastAsia="zh-CN"/>
        </w:rPr>
      </w:pPr>
      <w:r>
        <w:rPr>
          <w:rFonts w:hint="eastAsia" w:ascii="Arial" w:hAnsi="Arial" w:cs="Arial" w:eastAsia="Noto Sans CJK SC"/>
          <w:lang w:val="en-US" w:eastAsia="zh-CN"/>
        </w:rPr>
        <w:t>假设RTL verification做的很完备了，是否一定还要做gate level simulation</w:t>
      </w:r>
    </w:p>
    <w:p w14:paraId="0D40C6FA">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需要，我给的答案是</w:t>
      </w:r>
      <w:r>
        <w:rPr>
          <w:rFonts w:hint="default" w:ascii="Arial" w:hAnsi="Arial" w:cs="Arial" w:eastAsia="Noto Sans CJK SC"/>
          <w:lang w:val="en-US" w:eastAsia="zh-CN"/>
        </w:rPr>
        <w:t>RTL -&gt; gate</w:t>
      </w:r>
      <w:r>
        <w:rPr>
          <w:rFonts w:hint="eastAsia" w:ascii="Arial" w:hAnsi="Arial" w:cs="Arial" w:eastAsia="Noto Sans CJK SC"/>
          <w:lang w:val="en-US" w:eastAsia="zh-CN"/>
        </w:rPr>
        <w:t xml:space="preserve"> 这个过程是EDA工具自动化完成的。你不能就认为这个过程100%正确的，你需要跑simulation来确认。而且这个翻译出来的gate，本身也是可以优化的。And，EDA工具的公司比如synopsys的工具现在也开始用ai了</w:t>
      </w:r>
      <w:r>
        <w:rPr>
          <w:rFonts w:hint="default" w:ascii="Arial" w:hAnsi="Arial" w:cs="Arial" w:eastAsia="Noto Sans CJK SC"/>
          <w:lang w:val="en-US" w:eastAsia="zh-CN"/>
        </w:rPr>
        <w:t xml:space="preserve">, ai </w:t>
      </w:r>
      <w:r>
        <w:rPr>
          <w:rFonts w:hint="eastAsia" w:ascii="Arial" w:hAnsi="Arial" w:cs="Arial" w:eastAsia="Noto Sans CJK SC"/>
          <w:lang w:val="en-US" w:eastAsia="zh-CN"/>
        </w:rPr>
        <w:t>会犯错所以gate level simulation不可以省</w:t>
      </w:r>
      <w:r>
        <w:rPr>
          <w:rFonts w:hint="default" w:ascii="Arial" w:hAnsi="Arial" w:cs="Arial" w:eastAsia="Noto Sans CJK SC"/>
          <w:lang w:val="en-US" w:eastAsia="zh-CN"/>
        </w:rPr>
        <w:t>.</w:t>
      </w:r>
    </w:p>
    <w:p w14:paraId="0FB2449E">
      <w:pPr>
        <w:numPr>
          <w:ilvl w:val="0"/>
          <w:numId w:val="12"/>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sequence里面发起了一个rgm的写，问发生了什么</w:t>
      </w:r>
    </w:p>
    <w:p w14:paraId="0C1A56CA">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会产生对应的bus transaction，然后dut会看到并且更新register file</w:t>
      </w:r>
    </w:p>
    <w:p w14:paraId="4DAC7BC1">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对于rgm本身，write被call的一瞬间desired value被更新，auto predict会更新mirror value</w:t>
      </w:r>
    </w:p>
    <w:p w14:paraId="7861D1DA">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如果你用uvm</w:t>
      </w:r>
      <w:r>
        <w:rPr>
          <w:rFonts w:hint="default" w:ascii="Arial" w:hAnsi="Arial" w:cs="Arial" w:eastAsia="Noto Sans CJK SC"/>
          <w:lang w:val="en-US" w:eastAsia="zh-CN"/>
        </w:rPr>
        <w:t>_do</w:t>
      </w:r>
      <w:r>
        <w:rPr>
          <w:rFonts w:hint="eastAsia" w:ascii="Arial" w:hAnsi="Arial" w:cs="Arial" w:eastAsia="Noto Sans CJK SC"/>
          <w:lang w:val="en-US" w:eastAsia="zh-CN"/>
        </w:rPr>
        <w:t>来写reg，你需要自己有个monitor去监测bus上发生了什么，然后创建对应的事物然后用自己写的predictor去更新mirror value</w:t>
      </w:r>
    </w:p>
    <w:p w14:paraId="5F76CC6A">
      <w:pPr>
        <w:numPr>
          <w:ilvl w:val="0"/>
          <w:numId w:val="12"/>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给了个uvm的</w:t>
      </w:r>
      <w:r>
        <w:rPr>
          <w:rFonts w:hint="default" w:ascii="Arial" w:hAnsi="Arial" w:cs="Arial" w:eastAsia="Noto Sans CJK SC"/>
          <w:lang w:val="en-US" w:eastAsia="zh-CN"/>
        </w:rPr>
        <w:t>test</w:t>
      </w:r>
      <w:r>
        <w:rPr>
          <w:rFonts w:hint="eastAsia" w:ascii="Arial" w:hAnsi="Arial" w:cs="Arial" w:eastAsia="Noto Sans CJK SC"/>
          <w:lang w:val="en-US" w:eastAsia="zh-CN"/>
        </w:rPr>
        <w:t>。问为什么说找不到test。因为没用工厂注册</w:t>
      </w:r>
    </w:p>
    <w:p w14:paraId="2C04E77A">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解释工厂注册的原理，用uvm源码解释的</w:t>
      </w:r>
    </w:p>
    <w:p w14:paraId="1E54DB0D">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问如果new函数给的名字非常奇怪，没有意义的名字会不会work</w:t>
      </w:r>
    </w:p>
    <w:p w14:paraId="409B5FEB">
      <w:pPr>
        <w:numPr>
          <w:ilvl w:val="2"/>
          <w:numId w:val="12"/>
        </w:numPr>
        <w:spacing w:after="160" w:line="278" w:lineRule="auto"/>
        <w:ind w:left="1260" w:leftChars="0" w:hanging="420" w:firstLineChars="0"/>
        <w:rPr>
          <w:rFonts w:hint="default"/>
          <w:lang w:val="en-US" w:eastAsia="zh-CN"/>
        </w:rPr>
      </w:pPr>
      <w:r>
        <w:rPr>
          <w:rFonts w:hint="eastAsia" w:ascii="Arial" w:hAnsi="Arial" w:cs="Arial" w:eastAsia="Noto Sans CJK SC"/>
          <w:lang w:val="en-US" w:eastAsia="zh-CN"/>
        </w:rPr>
        <w:t>会work，但是你后面打log时候别人看不懂</w:t>
      </w:r>
    </w:p>
    <w:p w14:paraId="0D50BE16">
      <w:pPr>
        <w:numPr>
          <w:ilvl w:val="2"/>
          <w:numId w:val="12"/>
        </w:numPr>
        <w:spacing w:after="160" w:line="278" w:lineRule="auto"/>
        <w:ind w:left="1260" w:leftChars="0" w:hanging="420" w:firstLineChars="0"/>
        <w:rPr>
          <w:rFonts w:hint="default"/>
          <w:lang w:val="en-US" w:eastAsia="zh-CN"/>
        </w:rPr>
      </w:pPr>
      <w:r>
        <w:rPr>
          <w:rFonts w:hint="eastAsia" w:ascii="Arial" w:hAnsi="Arial" w:cs="Arial" w:eastAsia="Noto Sans CJK SC"/>
          <w:lang w:val="en-US" w:eastAsia="zh-CN"/>
        </w:rPr>
        <w:t>对于</w:t>
      </w:r>
      <w:r>
        <w:rPr>
          <w:rFonts w:hint="default" w:ascii="Arial" w:hAnsi="Arial" w:cs="Arial" w:eastAsia="Noto Sans CJK SC"/>
          <w:lang w:val="en-US" w:eastAsia="zh-CN"/>
        </w:rPr>
        <w:t>test</w:t>
      </w:r>
      <w:r>
        <w:rPr>
          <w:rFonts w:hint="eastAsia" w:ascii="Arial" w:hAnsi="Arial" w:cs="Arial" w:eastAsia="Noto Sans CJK SC"/>
          <w:lang w:val="en-US" w:eastAsia="zh-CN"/>
        </w:rPr>
        <w:t xml:space="preserve"> component也许还可以，但如果你对于某个需要被多个component share的component，比如config。你做uvm config db的时候会非常痛苦，因为你这个名字和handler name/type name不一致</w:t>
      </w:r>
    </w:p>
    <w:p w14:paraId="296137F0">
      <w:pPr>
        <w:numPr>
          <w:ilvl w:val="0"/>
          <w:numId w:val="12"/>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简单的算法题，function，输入是一个区间。多次call这个函数，合并区间并且去重输出全部unique number</w:t>
      </w:r>
    </w:p>
    <w:p w14:paraId="1E6A4E22">
      <w:pPr>
        <w:numPr>
          <w:ilvl w:val="1"/>
          <w:numId w:val="12"/>
        </w:numPr>
        <w:spacing w:after="160" w:line="278" w:lineRule="auto"/>
        <w:ind w:left="840" w:leftChars="0" w:hanging="420" w:firstLineChars="0"/>
        <w:rPr>
          <w:rFonts w:hint="default"/>
          <w:lang w:val="en-US" w:eastAsia="zh-CN"/>
        </w:rPr>
      </w:pPr>
      <w:r>
        <w:rPr>
          <w:rFonts w:hint="eastAsia" w:ascii="Arial" w:hAnsi="Arial" w:cs="Arial" w:eastAsia="Noto Sans CJK SC"/>
          <w:lang w:val="en-US" w:eastAsia="zh-CN"/>
        </w:rPr>
        <w:t>外部创建一个set，每次输入区间就把所有数字放到set里面即可</w:t>
      </w:r>
    </w:p>
    <w:p w14:paraId="4277D5DD">
      <w:pPr>
        <w:numPr>
          <w:numId w:val="0"/>
        </w:numPr>
        <w:spacing w:after="160" w:line="278" w:lineRule="auto"/>
        <w:rPr>
          <w:rFonts w:hint="eastAsia"/>
          <w:lang w:val="en-US" w:eastAsia="zh-CN"/>
        </w:rPr>
      </w:pPr>
    </w:p>
    <w:p w14:paraId="43133F08">
      <w:pPr>
        <w:numPr>
          <w:numId w:val="0"/>
        </w:numPr>
        <w:spacing w:after="160" w:line="278" w:lineRule="auto"/>
        <w:rPr>
          <w:rFonts w:hint="eastAsia"/>
          <w:lang w:val="en-US" w:eastAsia="zh-CN"/>
        </w:rPr>
      </w:pPr>
      <w:r>
        <w:rPr>
          <w:rFonts w:hint="eastAsia" w:ascii="Arial" w:hAnsi="Arial" w:cs="Arial" w:eastAsia="Noto Sans CJK SC"/>
          <w:lang w:val="en-US" w:eastAsia="zh-CN"/>
        </w:rPr>
        <w:t>第四轮：</w:t>
      </w:r>
    </w:p>
    <w:p w14:paraId="74FB2FEF">
      <w:pPr>
        <w:numPr>
          <w:ilvl w:val="0"/>
          <w:numId w:val="13"/>
        </w:numPr>
        <w:spacing w:after="160" w:line="278" w:lineRule="auto"/>
        <w:rPr>
          <w:rFonts w:hint="default"/>
          <w:lang w:val="en-US" w:eastAsia="zh-CN"/>
        </w:rPr>
      </w:pPr>
      <w:r>
        <w:rPr>
          <w:rFonts w:hint="eastAsia" w:ascii="Arial" w:hAnsi="Arial" w:cs="Arial" w:eastAsia="Noto Sans CJK SC"/>
          <w:lang w:val="en-US" w:eastAsia="zh-CN"/>
        </w:rPr>
        <w:t xml:space="preserve"> 一个clock会经过三个模块，每个模块会有1个参数并对clock频率做修改，你知道最终的output clock f和clock input f，让写一段程序，输出一个合法的3个参数的组合，对于前面2个模块，每个模块的输出的时钟频率有一个范围。</w:t>
      </w:r>
    </w:p>
    <w:p w14:paraId="17F201B6">
      <w:pPr>
        <w:numPr>
          <w:numId w:val="0"/>
        </w:numPr>
        <w:spacing w:after="160" w:line="278" w:lineRule="auto"/>
        <w:rPr>
          <w:rFonts w:hint="default"/>
          <w:lang w:val="en-US" w:eastAsia="zh-CN"/>
        </w:rPr>
      </w:pPr>
      <w:r>
        <w:rPr>
          <w:rFonts w:hint="default" w:ascii="Arial" w:hAnsi="Arial" w:cs="Arial" w:eastAsia="Noto Sans CJK SC"/>
          <w:lang w:val="en-US" w:eastAsia="zh-CN"/>
        </w:rPr>
        <w:t xml:space="preserve">clk_in(100Mhz) -&gt; </w:t>
      </w:r>
      <w:r>
        <w:rPr>
          <w:rFonts w:hint="eastAsia" w:ascii="Arial" w:hAnsi="Arial" w:cs="Arial" w:eastAsia="Noto Sans CJK SC"/>
          <w:lang w:val="en-US" w:eastAsia="zh-CN"/>
        </w:rPr>
        <w:t>模块a</w:t>
      </w:r>
      <w:r>
        <w:rPr>
          <w:rFonts w:hint="default" w:ascii="Arial" w:hAnsi="Arial" w:cs="Arial" w:eastAsia="Noto Sans CJK SC"/>
          <w:lang w:val="en-US" w:eastAsia="zh-CN"/>
        </w:rPr>
        <w:t xml:space="preserve">, </w:t>
      </w:r>
      <w:r>
        <w:rPr>
          <w:rFonts w:hint="eastAsia" w:ascii="Arial" w:hAnsi="Arial" w:cs="Arial" w:eastAsia="Noto Sans CJK SC"/>
          <w:lang w:val="en-US" w:eastAsia="zh-CN"/>
        </w:rPr>
        <w:t>此时除以</w:t>
      </w:r>
      <w:r>
        <w:rPr>
          <w:rFonts w:hint="default" w:ascii="Arial" w:hAnsi="Arial" w:cs="Arial" w:eastAsia="Noto Sans CJK SC"/>
          <w:lang w:val="en-US" w:eastAsia="zh-CN"/>
        </w:rPr>
        <w:t>a_div,</w:t>
      </w:r>
      <w:r>
        <w:rPr>
          <w:rFonts w:hint="eastAsia" w:ascii="Arial" w:hAnsi="Arial" w:cs="Arial" w:eastAsia="Noto Sans CJK SC"/>
          <w:lang w:val="en-US" w:eastAsia="zh-CN"/>
        </w:rPr>
        <w:t xml:space="preserve"> 输出的clk</w:t>
      </w:r>
      <w:r>
        <w:rPr>
          <w:rFonts w:hint="default" w:ascii="Arial" w:hAnsi="Arial" w:cs="Arial" w:eastAsia="Noto Sans CJK SC"/>
          <w:lang w:val="en-US" w:eastAsia="zh-CN"/>
        </w:rPr>
        <w:t>_a</w:t>
      </w:r>
      <w:r>
        <w:rPr>
          <w:rFonts w:hint="eastAsia" w:ascii="Arial" w:hAnsi="Arial" w:cs="Arial" w:eastAsia="Noto Sans CJK SC"/>
          <w:lang w:val="en-US" w:eastAsia="zh-CN"/>
        </w:rPr>
        <w:t xml:space="preserve">为10-1000mhz </w:t>
      </w:r>
      <w:r>
        <w:rPr>
          <w:rFonts w:hint="default" w:ascii="Arial" w:hAnsi="Arial" w:cs="Arial" w:eastAsia="Noto Sans CJK SC"/>
          <w:lang w:val="en-US" w:eastAsia="zh-CN"/>
        </w:rPr>
        <w:t xml:space="preserve">-&gt; </w:t>
      </w:r>
      <w:r>
        <w:rPr>
          <w:rFonts w:hint="eastAsia" w:ascii="Arial" w:hAnsi="Arial" w:cs="Arial" w:eastAsia="Noto Sans CJK SC"/>
          <w:lang w:val="en-US" w:eastAsia="zh-CN"/>
        </w:rPr>
        <w:t>模块b</w:t>
      </w:r>
      <w:r>
        <w:rPr>
          <w:rFonts w:hint="default" w:ascii="Arial" w:hAnsi="Arial" w:cs="Arial" w:eastAsia="Noto Sans CJK SC"/>
          <w:lang w:val="en-US" w:eastAsia="zh-CN"/>
        </w:rPr>
        <w:t xml:space="preserve">, </w:t>
      </w:r>
      <w:r>
        <w:rPr>
          <w:rFonts w:hint="eastAsia" w:ascii="Arial" w:hAnsi="Arial" w:cs="Arial" w:eastAsia="Noto Sans CJK SC"/>
          <w:lang w:val="en-US" w:eastAsia="zh-CN"/>
        </w:rPr>
        <w:t>此时乘以</w:t>
      </w:r>
      <w:r>
        <w:rPr>
          <w:rFonts w:hint="default" w:ascii="Arial" w:hAnsi="Arial" w:cs="Arial" w:eastAsia="Noto Sans CJK SC"/>
          <w:lang w:val="en-US" w:eastAsia="zh-CN"/>
        </w:rPr>
        <w:t xml:space="preserve">b_div, </w:t>
      </w:r>
      <w:r>
        <w:rPr>
          <w:rFonts w:hint="eastAsia" w:ascii="Arial" w:hAnsi="Arial" w:cs="Arial" w:eastAsia="Noto Sans CJK SC"/>
          <w:lang w:val="en-US" w:eastAsia="zh-CN"/>
        </w:rPr>
        <w:t>输出为clk</w:t>
      </w:r>
      <w:r>
        <w:rPr>
          <w:rFonts w:hint="default" w:ascii="Arial" w:hAnsi="Arial" w:cs="Arial" w:eastAsia="Noto Sans CJK SC"/>
          <w:lang w:val="en-US" w:eastAsia="zh-CN"/>
        </w:rPr>
        <w:t>_b</w:t>
      </w:r>
      <w:r>
        <w:rPr>
          <w:rFonts w:hint="eastAsia" w:ascii="Arial" w:hAnsi="Arial" w:cs="Arial" w:eastAsia="Noto Sans CJK SC"/>
          <w:lang w:val="en-US" w:eastAsia="zh-CN"/>
        </w:rPr>
        <w:t>为900mhz -</w:t>
      </w:r>
      <w:r>
        <w:rPr>
          <w:rFonts w:hint="default" w:ascii="Arial" w:hAnsi="Arial" w:cs="Arial" w:eastAsia="Noto Sans CJK SC"/>
          <w:lang w:val="en-US" w:eastAsia="zh-CN"/>
        </w:rPr>
        <w:t xml:space="preserve"> 1.6ghz -&gt; </w:t>
      </w:r>
      <w:r>
        <w:rPr>
          <w:rFonts w:hint="eastAsia" w:ascii="Arial" w:hAnsi="Arial" w:cs="Arial" w:eastAsia="Noto Sans CJK SC"/>
          <w:lang w:val="en-US" w:eastAsia="zh-CN"/>
        </w:rPr>
        <w:t>经过模块c除以</w:t>
      </w:r>
      <w:r>
        <w:rPr>
          <w:rFonts w:hint="default" w:ascii="Arial" w:hAnsi="Arial" w:cs="Arial" w:eastAsia="Noto Sans CJK SC"/>
          <w:lang w:val="en-US" w:eastAsia="zh-CN"/>
        </w:rPr>
        <w:t xml:space="preserve">c_div, </w:t>
      </w:r>
      <w:r>
        <w:rPr>
          <w:rFonts w:hint="eastAsia" w:ascii="Arial" w:hAnsi="Arial" w:cs="Arial" w:eastAsia="Noto Sans CJK SC"/>
          <w:lang w:val="en-US" w:eastAsia="zh-CN"/>
        </w:rPr>
        <w:t>输出为1000mhz</w:t>
      </w:r>
      <w:r>
        <w:rPr>
          <w:rFonts w:hint="default" w:ascii="Arial" w:hAnsi="Arial" w:cs="Arial" w:eastAsia="Noto Sans CJK SC"/>
          <w:lang w:val="en-US" w:eastAsia="zh-CN"/>
        </w:rPr>
        <w:t>.</w:t>
      </w:r>
    </w:p>
    <w:p w14:paraId="43FA63A8">
      <w:pPr>
        <w:numPr>
          <w:numId w:val="0"/>
        </w:numPr>
        <w:spacing w:after="160" w:line="278" w:lineRule="auto"/>
        <w:rPr>
          <w:rFonts w:hint="default"/>
          <w:lang w:val="en-US" w:eastAsia="zh-CN"/>
        </w:rPr>
      </w:pPr>
    </w:p>
    <w:p w14:paraId="0DA1CEA2">
      <w:pPr>
        <w:numPr>
          <w:numId w:val="0"/>
        </w:numPr>
        <w:spacing w:after="160" w:line="278" w:lineRule="auto"/>
        <w:rPr>
          <w:rFonts w:hint="default"/>
          <w:lang w:val="en-US" w:eastAsia="zh-CN"/>
        </w:rPr>
      </w:pPr>
      <w:r>
        <w:rPr>
          <w:rFonts w:hint="eastAsia" w:ascii="Arial" w:hAnsi="Arial" w:cs="Arial" w:eastAsia="Noto Sans CJK SC"/>
          <w:lang w:val="en-US" w:eastAsia="zh-CN"/>
        </w:rPr>
        <w:t>这个一开始以为是dut，仔细看是个数学问题，程序用随机值依次随机</w:t>
      </w:r>
      <w:r>
        <w:rPr>
          <w:rFonts w:hint="default" w:ascii="Arial" w:hAnsi="Arial" w:cs="Arial" w:eastAsia="Noto Sans CJK SC"/>
          <w:lang w:val="en-US" w:eastAsia="zh-CN"/>
        </w:rPr>
        <w:t>a_div, b_div,</w:t>
      </w:r>
      <w:r>
        <w:rPr>
          <w:rFonts w:hint="eastAsia" w:ascii="Arial" w:hAnsi="Arial" w:cs="Arial" w:eastAsia="Noto Sans CJK SC"/>
          <w:lang w:val="en-US" w:eastAsia="zh-CN"/>
        </w:rPr>
        <w:t>由于最后的输出值是固定的，所以c</w:t>
      </w:r>
      <w:r>
        <w:rPr>
          <w:rFonts w:hint="default" w:ascii="Arial" w:hAnsi="Arial" w:cs="Arial" w:eastAsia="Noto Sans CJK SC"/>
          <w:lang w:val="en-US" w:eastAsia="zh-CN"/>
        </w:rPr>
        <w:t>_div</w:t>
      </w:r>
      <w:r>
        <w:rPr>
          <w:rFonts w:hint="eastAsia" w:ascii="Arial" w:hAnsi="Arial" w:cs="Arial" w:eastAsia="Noto Sans CJK SC"/>
          <w:lang w:val="en-US" w:eastAsia="zh-CN"/>
        </w:rPr>
        <w:t>是通过</w:t>
      </w:r>
      <w:r>
        <w:rPr>
          <w:rFonts w:hint="default" w:ascii="Arial" w:hAnsi="Arial" w:cs="Arial" w:eastAsia="Noto Sans CJK SC"/>
          <w:lang w:val="en-US" w:eastAsia="zh-CN"/>
        </w:rPr>
        <w:t>a_div</w:t>
      </w:r>
      <w:r>
        <w:rPr>
          <w:rFonts w:hint="eastAsia" w:ascii="Arial" w:hAnsi="Arial" w:cs="Arial" w:eastAsia="Noto Sans CJK SC"/>
          <w:lang w:val="en-US" w:eastAsia="zh-CN"/>
        </w:rPr>
        <w:t>和</w:t>
      </w:r>
      <w:r>
        <w:rPr>
          <w:rFonts w:hint="default" w:ascii="Arial" w:hAnsi="Arial" w:cs="Arial" w:eastAsia="Noto Sans CJK SC"/>
          <w:lang w:val="en-US" w:eastAsia="zh-CN"/>
        </w:rPr>
        <w:t>b_div</w:t>
      </w:r>
      <w:r>
        <w:rPr>
          <w:rFonts w:hint="eastAsia" w:ascii="Arial" w:hAnsi="Arial" w:cs="Arial" w:eastAsia="Noto Sans CJK SC"/>
          <w:lang w:val="en-US" w:eastAsia="zh-CN"/>
        </w:rPr>
        <w:t>求出的一个确定值</w:t>
      </w:r>
      <w:r>
        <w:rPr>
          <w:rFonts w:hint="default" w:ascii="Arial" w:hAnsi="Arial" w:cs="Arial" w:eastAsia="Noto Sans CJK SC"/>
          <w:lang w:val="en-US" w:eastAsia="zh-CN"/>
        </w:rPr>
        <w:t>.</w:t>
      </w:r>
    </w:p>
    <w:p w14:paraId="789098A9">
      <w:pPr>
        <w:numPr>
          <w:numId w:val="0"/>
        </w:numPr>
        <w:spacing w:after="160" w:line="278" w:lineRule="auto"/>
        <w:rPr>
          <w:rFonts w:hint="default"/>
          <w:lang w:val="en-US" w:eastAsia="zh-CN"/>
        </w:rPr>
      </w:pPr>
    </w:p>
    <w:p w14:paraId="1BE4D054">
      <w:pPr>
        <w:numPr>
          <w:numId w:val="0"/>
        </w:numPr>
        <w:spacing w:after="160" w:line="278" w:lineRule="auto"/>
        <w:rPr>
          <w:rFonts w:hint="default"/>
          <w:lang w:val="en-US" w:eastAsia="zh-CN"/>
        </w:rPr>
      </w:pPr>
      <w:r>
        <w:rPr>
          <w:rFonts w:hint="default" w:ascii="Arial" w:hAnsi="Arial" w:cs="Arial" w:eastAsia="Noto Sans CJK SC"/>
          <w:lang w:val="en-US" w:eastAsia="zh-CN"/>
        </w:rPr>
        <w:t>a_div = $random(1, 10);</w:t>
      </w:r>
    </w:p>
    <w:p w14:paraId="2E29A23A">
      <w:pPr>
        <w:numPr>
          <w:numId w:val="0"/>
        </w:numPr>
        <w:spacing w:after="160" w:line="278" w:lineRule="auto"/>
        <w:rPr>
          <w:rFonts w:hint="default"/>
          <w:lang w:val="en-US" w:eastAsia="zh-CN"/>
        </w:rPr>
      </w:pPr>
      <w:r>
        <w:rPr>
          <w:rFonts w:hint="default" w:ascii="Arial" w:hAnsi="Arial" w:cs="Arial" w:eastAsia="Noto Sans CJK SC"/>
          <w:lang w:val="en-US" w:eastAsia="zh-CN"/>
        </w:rPr>
        <w:t>b_div = $random(9 * a_div, 16 * a_div);</w:t>
      </w:r>
    </w:p>
    <w:p w14:paraId="5B4A95D5">
      <w:pPr>
        <w:numPr>
          <w:numId w:val="0"/>
        </w:numPr>
        <w:spacing w:after="160" w:line="278" w:lineRule="auto"/>
        <w:rPr>
          <w:rFonts w:hint="default"/>
          <w:lang w:val="en-US" w:eastAsia="zh-CN"/>
        </w:rPr>
      </w:pPr>
      <w:r>
        <w:rPr>
          <w:rFonts w:hint="default" w:ascii="Arial" w:hAnsi="Arial" w:cs="Arial" w:eastAsia="Noto Sans CJK SC"/>
          <w:lang w:val="en-US" w:eastAsia="zh-CN"/>
        </w:rPr>
        <w:t xml:space="preserve">c_div = …… </w:t>
      </w:r>
    </w:p>
    <w:p w14:paraId="05B03FF9">
      <w:pPr>
        <w:numPr>
          <w:numId w:val="0"/>
        </w:numPr>
        <w:spacing w:after="160" w:line="278" w:lineRule="auto"/>
        <w:rPr>
          <w:rFonts w:hint="eastAsia"/>
          <w:lang w:val="en-US" w:eastAsia="zh-CN"/>
        </w:rPr>
      </w:pPr>
      <w:r>
        <w:rPr>
          <w:rFonts w:hint="eastAsia" w:ascii="Arial" w:hAnsi="Arial" w:cs="Arial" w:eastAsia="Noto Sans CJK SC"/>
          <w:lang w:val="en-US" w:eastAsia="zh-CN"/>
        </w:rPr>
        <w:t>输入100mhz，输出1000mhz，说明最终输出是10倍的input，用分子式推导即可</w:t>
      </w:r>
    </w:p>
    <w:p w14:paraId="6DBEF4E7">
      <w:pPr>
        <w:numPr>
          <w:ilvl w:val="0"/>
          <w:numId w:val="13"/>
        </w:numPr>
        <w:spacing w:after="160" w:line="278" w:lineRule="auto"/>
        <w:ind w:left="0" w:leftChars="0" w:firstLine="0" w:firstLineChars="0"/>
        <w:rPr>
          <w:rFonts w:hint="default"/>
          <w:lang w:val="en-US" w:eastAsia="zh-CN"/>
        </w:rPr>
      </w:pPr>
      <w:r>
        <w:rPr>
          <w:rFonts w:hint="eastAsia" w:ascii="Arial" w:hAnsi="Arial" w:cs="Arial" w:eastAsia="Noto Sans CJK SC"/>
          <w:lang w:val="en-US" w:eastAsia="zh-CN"/>
        </w:rPr>
        <w:t>写scoreboard，</w:t>
      </w:r>
      <w:r>
        <w:rPr>
          <w:rFonts w:hint="default" w:ascii="Arial" w:hAnsi="Arial" w:cs="Arial" w:eastAsia="Noto Sans CJK SC"/>
          <w:lang w:val="en-US" w:eastAsia="zh-CN"/>
        </w:rPr>
        <w:t>check pair</w:t>
      </w:r>
      <w:r>
        <w:rPr>
          <w:rFonts w:hint="eastAsia" w:ascii="Arial" w:hAnsi="Arial" w:cs="Arial" w:eastAsia="Noto Sans CJK SC"/>
          <w:lang w:val="en-US" w:eastAsia="zh-CN"/>
        </w:rPr>
        <w:t>是电面原题</w:t>
      </w:r>
      <w:r>
        <w:rPr>
          <w:rFonts w:hint="default" w:ascii="Arial" w:hAnsi="Arial" w:cs="Arial" w:eastAsia="Noto Sans CJK SC"/>
          <w:lang w:val="en-US" w:eastAsia="zh-CN"/>
        </w:rPr>
        <w:t>:</w:t>
      </w:r>
    </w:p>
    <w:p w14:paraId="605350CF">
      <w:pPr>
        <w:numPr>
          <w:numId w:val="0"/>
        </w:numPr>
        <w:spacing w:after="160" w:line="278" w:lineRule="auto"/>
        <w:ind w:leftChars="0" w:firstLine="720" w:firstLineChars="0"/>
        <w:rPr>
          <w:rFonts w:hint="default"/>
          <w:lang w:val="en-US" w:eastAsia="zh-CN"/>
        </w:rPr>
      </w:pPr>
      <w:r>
        <w:rPr>
          <w:rFonts w:hint="eastAsia" w:ascii="Arial" w:hAnsi="Arial" w:cs="Arial" w:eastAsia="Noto Sans CJK SC"/>
          <w:lang w:val="en-US" w:eastAsia="zh-CN"/>
        </w:rPr>
        <w:t>我说了是店面原题，但是面试官还是要面这个</w:t>
      </w:r>
      <w:bookmarkStart w:id="0" w:name="_GoBack"/>
      <w:bookmarkEnd w:id="0"/>
    </w:p>
    <w:p w14:paraId="4A2D481D">
      <w:pPr>
        <w:numPr>
          <w:numId w:val="0"/>
        </w:numPr>
        <w:spacing w:after="160" w:line="278" w:lineRule="auto"/>
        <w:rPr>
          <w:rFonts w:hint="default"/>
          <w:lang w:val="en-US" w:eastAsia="zh-CN"/>
        </w:rPr>
      </w:pPr>
    </w:p>
    <w:p>
      <w:r>
        <w:rPr>
          <w:rFonts w:ascii="Arial" w:hAnsi="Arial" w:cs="Arial" w:eastAsia="Noto Sans CJK SC"/>
        </w:rPr>
        <w:br w:type="page"/>
      </w:r>
    </w:p>
    <w:p>
      <w:pPr>
        <w:spacing w:before="120" w:after="40"/>
        <w:pBdr>
          <w:bottom w:val="single" w:sz="12" w:space="4" w:color="1F4E79"/>
        </w:pBdr>
      </w:pPr>
      <w:r data-kind="title">
        <w:rPr>
          <w:rFonts w:ascii="Arial" w:hAnsi="Arial" w:cs="Arial" w:eastAsia="Noto Sans CJK SC"/>
          <w:b/>
          <w:color w:val="1F4E79"/>
          <w:sz w:val="52"/>
        </w:rPr>
        <w:t>Combo</w:t>
      </w:r>
    </w:p>
    <w:p>
      <w:pPr>
        <w:spacing w:after="200"/>
      </w:pPr>
      <w:r data-kind="sub">
        <w:rPr>
          <w:rFonts w:ascii="Arial" w:hAnsi="Arial" w:cs="Arial" w:eastAsia="Noto Sans CJK SC"/>
          <w:i/>
          <w:color w:val="808080"/>
          <w:sz w:val="20"/>
        </w:rPr>
        <w:t>来源文件：NVDA_combo.docx</w:t>
      </w:r>
    </w:p>
    <w:p w14:paraId="3F33E6BE">
      <w:pPr>
        <w:numPr>
          <w:ilvl w:val="0"/>
          <w:numId w:val="0"/>
        </w:numPr>
        <w:rPr>
          <w:rFonts w:hint="eastAsia" w:ascii="Arial" w:hAnsi="Arial" w:cs="Arial"/>
          <w:lang w:val="en-US" w:eastAsia="zh-CN"/>
        </w:rPr>
      </w:pPr>
      <w:r>
        <w:rPr>
          <w:rFonts w:hint="eastAsia" w:ascii="Arial" w:hAnsi="Arial" w:cs="Arial" w:eastAsia="Noto Sans CJK SC"/>
          <w:lang w:val="en-US" w:eastAsia="zh-CN"/>
        </w:rPr>
        <w:br w:type="textWrapping"/>
      </w:r>
      <w:r>
        <w:rPr>
          <w:rFonts w:hint="eastAsia" w:ascii="Arial" w:hAnsi="Arial" w:cs="Arial" w:eastAsia="Noto Sans CJK SC"/>
          <w:lang w:val="en-US" w:eastAsia="zh-CN"/>
        </w:rPr>
        <w:tab/>
      </w:r>
      <w:r>
        <w:rPr>
          <w:rFonts w:hint="eastAsia" w:ascii="Arial" w:hAnsi="Arial" w:cs="Arial" w:eastAsia="Noto Sans CJK SC"/>
          <w:lang w:val="en-US" w:eastAsia="zh-CN"/>
        </w:rPr>
        <w:t>1.</w:t>
      </w:r>
      <w:r>
        <w:rPr>
          <w:rFonts w:hint="default" w:ascii="Arial" w:hAnsi="Arial" w:cs="Arial" w:eastAsia="Noto Sans CJK SC"/>
          <w:lang w:val="en-US" w:eastAsia="zh-CN"/>
        </w:rPr>
        <w:t xml:space="preserve"> </w:t>
      </w:r>
      <w:r>
        <w:rPr>
          <w:rFonts w:hint="eastAsia" w:ascii="Arial" w:hAnsi="Arial" w:cs="Arial" w:eastAsia="Noto Sans CJK SC"/>
          <w:lang w:val="en-US" w:eastAsia="zh-CN"/>
        </w:rPr>
        <w:t>给一段代码：</w:t>
      </w:r>
    </w:p>
    <w:p w14:paraId="651DBD12">
      <w:pPr>
        <w:numPr>
          <w:ilvl w:val="0"/>
          <w:numId w:val="0"/>
        </w:numPr>
        <w:ind w:left="720" w:leftChars="0" w:firstLine="720" w:firstLineChars="0"/>
        <w:rPr>
          <w:rFonts w:hint="default" w:ascii="Arial" w:hAnsi="Arial" w:cs="Arial"/>
          <w:lang w:val="en-US" w:eastAsia="zh-CN"/>
        </w:rPr>
      </w:pPr>
      <w:r>
        <w:rPr>
          <w:rFonts w:hint="eastAsia" w:ascii="Arial" w:hAnsi="Arial" w:cs="Arial" w:eastAsia="Noto Sans CJK SC"/>
          <w:lang w:val="en-US" w:eastAsia="zh-CN"/>
        </w:rPr>
        <w:t>A</w:t>
      </w:r>
      <w:r>
        <w:rPr>
          <w:rFonts w:hint="default" w:ascii="Arial" w:hAnsi="Arial" w:cs="Arial" w:eastAsia="Noto Sans CJK SC"/>
          <w:lang w:val="en-US" w:eastAsia="zh-CN"/>
        </w:rPr>
        <w:t xml:space="preserve"> = input</w:t>
      </w:r>
    </w:p>
    <w:p w14:paraId="6B6AFDD4">
      <w:pPr>
        <w:numPr>
          <w:ilvl w:val="0"/>
          <w:numId w:val="0"/>
        </w:numPr>
        <w:ind w:left="720" w:leftChars="0" w:firstLine="720" w:firstLineChars="0"/>
        <w:rPr>
          <w:rFonts w:hint="default" w:ascii="Arial" w:hAnsi="Arial" w:cs="Arial"/>
          <w:lang w:val="en-US" w:eastAsia="zh-CN"/>
        </w:rPr>
      </w:pPr>
      <w:r>
        <w:rPr>
          <w:rFonts w:hint="default" w:ascii="Arial" w:hAnsi="Arial" w:cs="Arial" w:eastAsia="Noto Sans CJK SC"/>
          <w:lang w:val="en-US" w:eastAsia="zh-CN"/>
        </w:rPr>
        <w:t>B = A</w:t>
      </w:r>
    </w:p>
    <w:p w14:paraId="2A9279D9">
      <w:pPr>
        <w:numPr>
          <w:ilvl w:val="0"/>
          <w:numId w:val="0"/>
        </w:numPr>
        <w:ind w:left="720" w:leftChars="0" w:firstLine="720" w:firstLineChars="0"/>
        <w:rPr>
          <w:rFonts w:hint="default" w:ascii="Arial" w:hAnsi="Arial" w:cs="Arial"/>
          <w:lang w:val="en-US" w:eastAsia="zh-CN"/>
        </w:rPr>
      </w:pPr>
      <w:r>
        <w:rPr>
          <w:rFonts w:hint="default" w:ascii="Arial" w:hAnsi="Arial" w:cs="Arial" w:eastAsia="Noto Sans CJK SC"/>
          <w:lang w:val="en-US" w:eastAsia="zh-CN"/>
        </w:rPr>
        <w:t>C = B</w:t>
      </w:r>
    </w:p>
    <w:p w14:paraId="53AB2752">
      <w:pPr>
        <w:numPr>
          <w:ilvl w:val="0"/>
          <w:numId w:val="0"/>
        </w:numPr>
        <w:ind w:firstLine="720" w:firstLineChars="0"/>
        <w:rPr>
          <w:rFonts w:hint="default" w:ascii="Arial" w:hAnsi="Arial" w:cs="Arial"/>
          <w:lang w:val="en-US" w:eastAsia="zh-CN"/>
        </w:rPr>
      </w:pPr>
      <w:r>
        <w:rPr>
          <w:rFonts w:hint="default" w:ascii="Arial" w:hAnsi="Arial" w:cs="Arial" w:eastAsia="Noto Sans CJK SC"/>
          <w:lang w:val="en-US" w:eastAsia="zh-CN"/>
        </w:rPr>
        <w:t xml:space="preserve">Input </w:t>
      </w:r>
      <w:r>
        <w:rPr>
          <w:rFonts w:hint="eastAsia" w:ascii="Arial" w:hAnsi="Arial" w:cs="Arial" w:eastAsia="Noto Sans CJK SC"/>
          <w:lang w:val="en-US" w:eastAsia="zh-CN"/>
        </w:rPr>
        <w:t>值为 0 1 2 3 4 5这样，问ABC三个值的变化情况</w:t>
      </w:r>
      <w:r>
        <w:rPr>
          <w:rFonts w:hint="default" w:ascii="Arial" w:hAnsi="Arial" w:cs="Arial" w:eastAsia="Noto Sans CJK SC"/>
          <w:lang w:val="en-US" w:eastAsia="zh-CN"/>
        </w:rPr>
        <w:t>(</w:t>
      </w:r>
      <w:r>
        <w:rPr>
          <w:rFonts w:hint="eastAsia" w:ascii="Arial" w:hAnsi="Arial" w:cs="Arial" w:eastAsia="Noto Sans CJK SC"/>
          <w:lang w:val="en-US" w:eastAsia="zh-CN"/>
        </w:rPr>
        <w:t>每个cycle</w:t>
      </w:r>
      <w:r>
        <w:rPr>
          <w:rFonts w:hint="default" w:ascii="Arial" w:hAnsi="Arial" w:cs="Arial" w:eastAsia="Noto Sans CJK SC"/>
          <w:lang w:val="en-US" w:eastAsia="zh-CN"/>
        </w:rPr>
        <w:t>)</w:t>
      </w:r>
    </w:p>
    <w:p w14:paraId="198ADC0F">
      <w:pPr>
        <w:numPr>
          <w:ilvl w:val="0"/>
          <w:numId w:val="14"/>
        </w:numPr>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改成NBA，问有什么变化么</w:t>
      </w:r>
    </w:p>
    <w:p w14:paraId="435EC77A">
      <w:pPr>
        <w:numPr>
          <w:ilvl w:val="0"/>
          <w:numId w:val="14"/>
        </w:numPr>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隐藏bug</w:t>
      </w:r>
      <w:r>
        <w:rPr>
          <w:rFonts w:hint="default" w:ascii="Arial" w:hAnsi="Arial" w:cs="Arial" w:eastAsia="Noto Sans CJK SC"/>
          <w:lang w:val="en-US" w:eastAsia="zh-CN"/>
        </w:rPr>
        <w:t>:</w:t>
      </w:r>
      <w:r>
        <w:rPr>
          <w:rFonts w:hint="eastAsia" w:ascii="Arial" w:hAnsi="Arial" w:cs="Arial" w:eastAsia="Noto Sans CJK SC"/>
          <w:lang w:val="en-US" w:eastAsia="zh-CN"/>
        </w:rPr>
        <w:t xml:space="preserve"> ABC的初始值是没给的，所以初始值是X</w:t>
      </w:r>
    </w:p>
    <w:p w14:paraId="734AFC81">
      <w:pPr>
        <w:numPr>
          <w:ilvl w:val="0"/>
          <w:numId w:val="15"/>
        </w:numPr>
        <w:spacing w:after="160" w:line="278" w:lineRule="auto"/>
        <w:ind w:firstLine="720" w:firstLineChars="0"/>
        <w:rPr>
          <w:rFonts w:hint="default" w:ascii="Arial" w:hAnsi="Arial" w:cs="Arial"/>
          <w:lang w:val="en-US" w:eastAsia="zh-CN"/>
        </w:rPr>
      </w:pPr>
      <w:r>
        <w:rPr>
          <w:rFonts w:hint="eastAsia" w:ascii="Arial" w:hAnsi="Arial" w:cs="Arial" w:eastAsia="Noto Sans CJK SC"/>
          <w:lang w:val="en-US" w:eastAsia="zh-CN"/>
        </w:rPr>
        <w:t xml:space="preserve">一段perl代码问你做的是什么 </w:t>
      </w:r>
      <w:r>
        <w:rPr>
          <w:rFonts w:hint="default" w:ascii="Arial" w:hAnsi="Arial" w:cs="Arial" w:eastAsia="Noto Sans CJK SC"/>
          <w:lang w:val="en-US" w:eastAsia="zh-CN"/>
        </w:rPr>
        <w:t>(</w:t>
      </w:r>
      <w:r>
        <w:rPr>
          <w:rFonts w:hint="eastAsia" w:ascii="Arial" w:hAnsi="Arial" w:cs="Arial" w:eastAsia="Noto Sans CJK SC"/>
          <w:lang w:val="en-US" w:eastAsia="zh-CN"/>
        </w:rPr>
        <w:t>不会写perl，所以用python来说明题目</w:t>
      </w:r>
      <w:r>
        <w:rPr>
          <w:rFonts w:hint="default" w:ascii="Arial" w:hAnsi="Arial" w:cs="Arial" w:eastAsia="Noto Sans CJK SC"/>
          <w:lang w:val="en-US" w:eastAsia="zh-CN"/>
        </w:rPr>
        <w:t>)</w:t>
      </w:r>
    </w:p>
    <w:p w14:paraId="1340F4D2">
      <w:pPr>
        <w:numPr>
          <w:numId w:val="0"/>
        </w:numPr>
        <w:spacing w:after="160" w:line="278" w:lineRule="auto"/>
        <w:ind w:left="1140" w:leftChars="0"/>
        <w:rPr>
          <w:rFonts w:hint="default" w:ascii="Arial" w:hAnsi="Arial" w:cs="Arial"/>
          <w:lang w:val="en-US" w:eastAsia="zh-CN"/>
        </w:rPr>
      </w:pPr>
      <w:r>
        <w:rPr>
          <w:rFonts w:hint="default" w:ascii="Arial" w:hAnsi="Arial" w:cs="Arial" w:eastAsia="Noto Sans CJK SC"/>
          <w:lang w:val="en-US" w:eastAsia="zh-CN"/>
        </w:rPr>
        <w:t>Initial array = [1, 2 ,3 ,4 ,5, 6, 3, 4, 5, 6]</w:t>
      </w:r>
    </w:p>
    <w:p w14:paraId="21FBAC5E">
      <w:pPr>
        <w:numPr>
          <w:numId w:val="0"/>
        </w:numPr>
        <w:spacing w:after="160" w:line="278" w:lineRule="auto"/>
        <w:ind w:left="1140" w:leftChars="0"/>
        <w:rPr>
          <w:rFonts w:hint="default" w:ascii="Arial" w:hAnsi="Arial" w:cs="Arial"/>
          <w:lang w:val="en-US" w:eastAsia="zh-CN"/>
        </w:rPr>
      </w:pPr>
      <w:r>
        <w:rPr>
          <w:rFonts w:hint="default" w:ascii="Arial" w:hAnsi="Arial" w:cs="Arial" w:eastAsia="Noto Sans CJK SC"/>
          <w:lang w:val="en-US" w:eastAsia="zh-CN"/>
        </w:rPr>
        <w:t>final_array = []</w:t>
      </w:r>
    </w:p>
    <w:p w14:paraId="68CDA3A7">
      <w:pPr>
        <w:numPr>
          <w:numId w:val="0"/>
        </w:numPr>
        <w:spacing w:after="160" w:line="278" w:lineRule="auto"/>
        <w:ind w:left="1140" w:leftChars="0"/>
        <w:rPr>
          <w:rFonts w:hint="default" w:ascii="Arial" w:hAnsi="Arial" w:cs="Arial"/>
          <w:lang w:val="en-US" w:eastAsia="zh-CN"/>
        </w:rPr>
      </w:pPr>
      <w:r>
        <w:rPr>
          <w:rFonts w:hint="default" w:ascii="Arial" w:hAnsi="Arial" w:cs="Arial" w:eastAsia="Noto Sans CJK SC"/>
          <w:lang w:val="en-US" w:eastAsia="zh-CN"/>
        </w:rPr>
        <w:t>for num_1 in initial_array:</w:t>
      </w:r>
    </w:p>
    <w:p w14:paraId="5141E3E6">
      <w:pPr>
        <w:numPr>
          <w:numId w:val="0"/>
        </w:numPr>
        <w:spacing w:after="160" w:line="278" w:lineRule="auto"/>
        <w:ind w:left="1140" w:leftChars="0" w:firstLine="716" w:firstLineChars="0"/>
        <w:rPr>
          <w:rFonts w:hint="default" w:ascii="Arial" w:hAnsi="Arial" w:cs="Arial"/>
          <w:lang w:val="en-US" w:eastAsia="zh-CN"/>
        </w:rPr>
      </w:pPr>
      <w:r>
        <w:rPr>
          <w:rFonts w:hint="default" w:ascii="Arial" w:hAnsi="Arial" w:cs="Arial" w:eastAsia="Noto Sans CJK SC"/>
          <w:lang w:val="en-US" w:eastAsia="zh-CN"/>
        </w:rPr>
        <w:t>matched = 0</w:t>
      </w:r>
    </w:p>
    <w:p w14:paraId="65BAE3E6">
      <w:pPr>
        <w:numPr>
          <w:numId w:val="0"/>
        </w:numPr>
        <w:spacing w:after="160" w:line="278" w:lineRule="auto"/>
        <w:ind w:left="1140" w:leftChars="0" w:firstLine="716" w:firstLineChars="0"/>
        <w:rPr>
          <w:rFonts w:hint="default" w:ascii="Arial" w:hAnsi="Arial" w:cs="Arial"/>
          <w:lang w:val="en-US" w:eastAsia="zh-CN"/>
        </w:rPr>
      </w:pPr>
      <w:r>
        <w:rPr>
          <w:rFonts w:hint="default" w:ascii="Arial" w:hAnsi="Arial" w:cs="Arial" w:eastAsia="Noto Sans CJK SC"/>
          <w:lang w:val="en-US" w:eastAsia="zh-CN"/>
        </w:rPr>
        <w:t>for num_2 in range(len(final_array)):</w:t>
      </w:r>
    </w:p>
    <w:p w14:paraId="082501EC">
      <w:pPr>
        <w:numPr>
          <w:numId w:val="0"/>
        </w:numPr>
        <w:spacing w:after="160" w:line="278" w:lineRule="auto"/>
        <w:ind w:left="1140" w:leftChars="0" w:firstLine="1432" w:firstLineChars="0"/>
        <w:rPr>
          <w:rFonts w:hint="default" w:ascii="Arial" w:hAnsi="Arial" w:cs="Arial"/>
          <w:lang w:val="en-US" w:eastAsia="zh-CN"/>
        </w:rPr>
      </w:pPr>
      <w:r>
        <w:rPr>
          <w:rFonts w:hint="default" w:ascii="Arial" w:hAnsi="Arial" w:cs="Arial" w:eastAsia="Noto Sans CJK SC"/>
          <w:lang w:val="en-US" w:eastAsia="zh-CN"/>
        </w:rPr>
        <w:t>If num_1 == num_2:</w:t>
      </w:r>
    </w:p>
    <w:p w14:paraId="3C01BBBA">
      <w:pPr>
        <w:numPr>
          <w:numId w:val="0"/>
        </w:numPr>
        <w:spacing w:after="160" w:line="278" w:lineRule="auto"/>
        <w:ind w:left="1140" w:leftChars="0" w:firstLine="2148" w:firstLineChars="0"/>
        <w:rPr>
          <w:rFonts w:hint="default" w:ascii="Arial" w:hAnsi="Arial" w:cs="Arial"/>
          <w:lang w:val="en-US" w:eastAsia="zh-CN"/>
        </w:rPr>
      </w:pPr>
      <w:r>
        <w:rPr>
          <w:rFonts w:hint="default" w:ascii="Arial" w:hAnsi="Arial" w:cs="Arial" w:eastAsia="Noto Sans CJK SC"/>
          <w:lang w:val="en-US" w:eastAsia="zh-CN"/>
        </w:rPr>
        <w:t>matched = 1</w:t>
      </w:r>
    </w:p>
    <w:p w14:paraId="5EEDCEFD">
      <w:pPr>
        <w:numPr>
          <w:numId w:val="0"/>
        </w:numPr>
        <w:spacing w:after="160" w:line="278" w:lineRule="auto"/>
        <w:ind w:left="1140" w:leftChars="0" w:firstLine="2148" w:firstLineChars="0"/>
        <w:rPr>
          <w:rFonts w:hint="default" w:ascii="Arial" w:hAnsi="Arial" w:cs="Arial"/>
          <w:lang w:val="en-US" w:eastAsia="zh-CN"/>
        </w:rPr>
      </w:pPr>
      <w:r>
        <w:rPr>
          <w:rFonts w:hint="default" w:ascii="Arial" w:hAnsi="Arial" w:cs="Arial" w:eastAsia="Noto Sans CJK SC"/>
          <w:lang w:val="en-US" w:eastAsia="zh-CN"/>
        </w:rPr>
        <w:t>Break</w:t>
      </w:r>
    </w:p>
    <w:p w14:paraId="2D0F4150">
      <w:pPr>
        <w:numPr>
          <w:numId w:val="0"/>
        </w:numPr>
        <w:spacing w:after="160" w:line="278" w:lineRule="auto"/>
        <w:rPr>
          <w:rFonts w:hint="default" w:ascii="Arial" w:hAnsi="Arial" w:cs="Arial"/>
          <w:lang w:val="en-US" w:eastAsia="zh-CN"/>
        </w:rPr>
      </w:pPr>
      <w:r>
        <w:rPr>
          <w:rFonts w:hint="default" w:ascii="Arial" w:hAnsi="Arial" w:cs="Arial" w:eastAsia="Noto Sans CJK SC"/>
          <w:lang w:val="en-US" w:eastAsia="zh-CN"/>
        </w:rPr>
        <w:t xml:space="preserve">      </w:t>
      </w:r>
      <w:r>
        <w:rPr>
          <w:rFonts w:hint="default" w:ascii="Arial" w:hAnsi="Arial" w:cs="Arial" w:eastAsia="Noto Sans CJK SC"/>
          <w:lang w:val="en-US" w:eastAsia="zh-CN"/>
        </w:rPr>
        <w:tab/>
        <w:t/>
      </w:r>
      <w:r>
        <w:rPr>
          <w:rFonts w:hint="default" w:ascii="Arial" w:hAnsi="Arial" w:cs="Arial" w:eastAsia="Noto Sans CJK SC"/>
          <w:lang w:val="en-US" w:eastAsia="zh-CN"/>
        </w:rPr>
        <w:tab/>
        <w:t xml:space="preserve">      If not matched:</w:t>
      </w:r>
    </w:p>
    <w:p w14:paraId="5C52A23C">
      <w:pPr>
        <w:numPr>
          <w:numId w:val="0"/>
        </w:numPr>
        <w:spacing w:after="160" w:line="278" w:lineRule="auto"/>
        <w:ind w:left="2160" w:leftChars="0" w:firstLine="720" w:firstLineChars="0"/>
        <w:rPr>
          <w:rFonts w:hint="default" w:ascii="Arial" w:hAnsi="Arial" w:cs="Arial"/>
          <w:lang w:val="en-US" w:eastAsia="zh-CN"/>
        </w:rPr>
      </w:pPr>
      <w:r>
        <w:rPr>
          <w:rFonts w:hint="default" w:ascii="Arial" w:hAnsi="Arial" w:cs="Arial" w:eastAsia="Noto Sans CJK SC"/>
          <w:lang w:val="en-US" w:eastAsia="zh-CN"/>
        </w:rPr>
        <w:t>Final_array.append(num_1)</w:t>
      </w:r>
    </w:p>
    <w:p w14:paraId="51A9FF86">
      <w:pPr>
        <w:numPr>
          <w:numId w:val="0"/>
        </w:numPr>
        <w:spacing w:after="160" w:line="278" w:lineRule="auto"/>
        <w:ind w:firstLine="720" w:firstLineChars="0"/>
        <w:rPr>
          <w:rFonts w:hint="eastAsia" w:ascii="Arial" w:hAnsi="Arial" w:cs="Arial"/>
          <w:lang w:val="en-US" w:eastAsia="zh-CN"/>
        </w:rPr>
      </w:pPr>
      <w:r>
        <w:rPr>
          <w:rFonts w:hint="eastAsia" w:ascii="Arial" w:hAnsi="Arial" w:cs="Arial" w:eastAsia="Noto Sans CJK SC"/>
          <w:lang w:val="en-US" w:eastAsia="zh-CN"/>
        </w:rPr>
        <w:t>这段代码结束以后final</w:t>
      </w:r>
      <w:r>
        <w:rPr>
          <w:rFonts w:hint="default" w:ascii="Arial" w:hAnsi="Arial" w:cs="Arial" w:eastAsia="Noto Sans CJK SC"/>
          <w:lang w:val="en-US" w:eastAsia="zh-CN"/>
        </w:rPr>
        <w:t>_array</w:t>
      </w:r>
      <w:r>
        <w:rPr>
          <w:rFonts w:hint="eastAsia" w:ascii="Arial" w:hAnsi="Arial" w:cs="Arial" w:eastAsia="Noto Sans CJK SC"/>
          <w:lang w:val="en-US" w:eastAsia="zh-CN"/>
        </w:rPr>
        <w:t>是i</w:t>
      </w:r>
      <w:r>
        <w:rPr>
          <w:rFonts w:hint="default" w:ascii="Arial" w:hAnsi="Arial" w:cs="Arial" w:eastAsia="Noto Sans CJK SC"/>
          <w:lang w:val="en-US" w:eastAsia="zh-CN"/>
        </w:rPr>
        <w:t>nitial_array</w:t>
      </w:r>
      <w:r>
        <w:rPr>
          <w:rFonts w:hint="eastAsia" w:ascii="Arial" w:hAnsi="Arial" w:cs="Arial" w:eastAsia="Noto Sans CJK SC"/>
          <w:lang w:val="en-US" w:eastAsia="zh-CN"/>
        </w:rPr>
        <w:t>的去重版本。</w:t>
      </w:r>
    </w:p>
    <w:p w14:paraId="0F22A6B8">
      <w:pPr>
        <w:numPr>
          <w:numId w:val="0"/>
        </w:numPr>
        <w:spacing w:after="160" w:line="278" w:lineRule="auto"/>
        <w:ind w:firstLine="720" w:firstLineChars="0"/>
        <w:rPr>
          <w:rFonts w:hint="eastAsia" w:ascii="Arial" w:hAnsi="Arial" w:cs="Arial"/>
          <w:lang w:val="en-US" w:eastAsia="zh-CN"/>
        </w:rPr>
      </w:pPr>
      <w:r>
        <w:rPr>
          <w:rFonts w:hint="eastAsia" w:ascii="Arial" w:hAnsi="Arial" w:cs="Arial" w:eastAsia="Noto Sans CJK SC"/>
          <w:lang w:val="en-US" w:eastAsia="zh-CN"/>
        </w:rPr>
        <w:t>Follow up question问如何让这段代码更高效运行？</w:t>
      </w:r>
    </w:p>
    <w:p w14:paraId="2F14AB85">
      <w:pPr>
        <w:numPr>
          <w:numId w:val="0"/>
        </w:numPr>
        <w:spacing w:after="160" w:line="278" w:lineRule="auto"/>
        <w:ind w:firstLine="720" w:firstLineChars="0"/>
        <w:rPr>
          <w:rFonts w:hint="default" w:ascii="Arial" w:hAnsi="Arial" w:cs="Arial"/>
          <w:lang w:val="en-US" w:eastAsia="zh-CN"/>
        </w:rPr>
      </w:pPr>
      <w:r>
        <w:rPr>
          <w:rFonts w:hint="eastAsia" w:ascii="Arial" w:hAnsi="Arial" w:cs="Arial" w:eastAsia="Noto Sans CJK SC"/>
          <w:lang w:val="en-US" w:eastAsia="zh-CN"/>
        </w:rPr>
        <w:t>可以用一个set来追踪，不用每次都for loop循环final array</w:t>
      </w:r>
      <w:r>
        <w:rPr>
          <w:rFonts w:hint="default" w:ascii="Arial" w:hAnsi="Arial" w:cs="Arial" w:eastAsia="Noto Sans CJK SC"/>
          <w:lang w:val="en-US" w:eastAsia="zh-CN"/>
        </w:rPr>
        <w:t>.</w:t>
      </w:r>
    </w:p>
    <w:p w14:paraId="628C4380">
      <w:pPr>
        <w:numPr>
          <w:numId w:val="0"/>
        </w:numPr>
        <w:spacing w:after="160" w:line="278" w:lineRule="auto"/>
        <w:ind w:firstLine="720" w:firstLineChars="0"/>
        <w:rPr>
          <w:rFonts w:hint="default" w:ascii="Arial" w:hAnsi="Arial" w:cs="Arial"/>
          <w:lang w:val="en-US" w:eastAsia="zh-CN"/>
        </w:rPr>
      </w:pPr>
    </w:p>
    <w:p w14:paraId="285C6D66">
      <w:pPr>
        <w:numPr>
          <w:ilvl w:val="0"/>
          <w:numId w:val="0"/>
        </w:numPr>
        <w:rPr>
          <w:rFonts w:hint="default" w:ascii="Arial" w:hAnsi="Arial" w:cs="Arial"/>
          <w:lang w:val="en-US" w:eastAsia="zh-CN"/>
        </w:rPr>
      </w:pPr>
    </w:p>
    <w:p w14:paraId="2DFE8620">
      <w:pPr>
        <w:numPr>
          <w:ilvl w:val="0"/>
          <w:numId w:val="15"/>
        </w:numPr>
        <w:spacing w:after="160" w:line="278" w:lineRule="auto"/>
        <w:ind w:left="0" w:leftChars="0" w:firstLine="720" w:firstLineChars="0"/>
        <w:rPr>
          <w:rFonts w:hint="default" w:ascii="Arial" w:hAnsi="Arial" w:cs="Arial"/>
          <w:lang w:val="en-US" w:eastAsia="zh-CN"/>
        </w:rPr>
      </w:pPr>
      <w:r>
        <w:rPr>
          <w:rFonts w:hint="eastAsia" w:ascii="Arial" w:hAnsi="Arial" w:cs="Arial" w:eastAsia="Noto Sans CJK SC"/>
          <w:lang w:val="en-US" w:eastAsia="zh-CN"/>
        </w:rPr>
        <w:t>模块有一个input</w:t>
      </w:r>
      <w:r>
        <w:rPr>
          <w:rFonts w:hint="default" w:ascii="Arial" w:hAnsi="Arial" w:cs="Arial" w:eastAsia="Noto Sans CJK SC"/>
          <w:lang w:val="en-US" w:eastAsia="zh-CN"/>
        </w:rPr>
        <w:t xml:space="preserve"> signal</w:t>
      </w:r>
      <w:r>
        <w:rPr>
          <w:rFonts w:hint="eastAsia" w:ascii="Arial" w:hAnsi="Arial" w:cs="Arial" w:eastAsia="Noto Sans CJK SC"/>
          <w:lang w:val="en-US" w:eastAsia="zh-CN"/>
        </w:rPr>
        <w:t xml:space="preserve"> 和一个clk</w:t>
      </w:r>
      <w:r>
        <w:rPr>
          <w:rFonts w:hint="default" w:ascii="Arial" w:hAnsi="Arial" w:cs="Arial" w:eastAsia="Noto Sans CJK SC"/>
          <w:lang w:val="en-US" w:eastAsia="zh-CN"/>
        </w:rPr>
        <w:t>,</w:t>
      </w:r>
      <w:r>
        <w:rPr>
          <w:rFonts w:hint="eastAsia" w:ascii="Arial" w:hAnsi="Arial" w:cs="Arial" w:eastAsia="Noto Sans CJK SC"/>
          <w:lang w:val="en-US" w:eastAsia="zh-CN"/>
        </w:rPr>
        <w:t xml:space="preserve"> 2个output</w:t>
      </w:r>
      <w:r>
        <w:rPr>
          <w:rFonts w:hint="default" w:ascii="Arial" w:hAnsi="Arial" w:cs="Arial" w:eastAsia="Noto Sans CJK SC"/>
          <w:lang w:val="en-US" w:eastAsia="zh-CN"/>
        </w:rPr>
        <w:t xml:space="preserve"> (error_assert, clear flag).</w:t>
      </w:r>
      <w:r>
        <w:rPr>
          <w:rFonts w:hint="eastAsia" w:ascii="Arial" w:hAnsi="Arial" w:cs="Arial" w:eastAsia="Noto Sans CJK SC"/>
          <w:lang w:val="en-US" w:eastAsia="zh-CN"/>
        </w:rPr>
        <w:t xml:space="preserve"> 要求设计状态机</w:t>
      </w:r>
      <w:r>
        <w:rPr>
          <w:rFonts w:hint="default" w:ascii="Arial" w:hAnsi="Arial" w:cs="Arial" w:eastAsia="Noto Sans CJK SC"/>
          <w:lang w:val="en-US" w:eastAsia="zh-CN"/>
        </w:rPr>
        <w:t>:</w:t>
      </w:r>
      <w:r>
        <w:rPr>
          <w:rFonts w:hint="default" w:ascii="Arial" w:hAnsi="Arial" w:cs="Arial" w:eastAsia="Noto Sans CJK SC"/>
          <w:lang w:val="en-US" w:eastAsia="zh-CN"/>
        </w:rPr>
        <w:br w:type="textWrapping"/>
      </w:r>
      <w:r>
        <w:rPr>
          <w:rFonts w:hint="default" w:ascii="Arial" w:hAnsi="Arial" w:cs="Arial" w:eastAsia="Noto Sans CJK SC"/>
          <w:lang w:val="en-US" w:eastAsia="zh-CN"/>
        </w:rPr>
        <w:tab/>
        <w:t/>
      </w:r>
      <w:r>
        <w:rPr>
          <w:rFonts w:hint="default" w:ascii="Arial" w:hAnsi="Arial" w:cs="Arial" w:eastAsia="Noto Sans CJK SC"/>
          <w:lang w:val="en-US" w:eastAsia="zh-CN"/>
        </w:rPr>
        <w:tab/>
      </w:r>
      <w:r>
        <w:rPr>
          <w:rFonts w:hint="eastAsia" w:ascii="Arial" w:hAnsi="Arial" w:cs="Arial" w:eastAsia="Noto Sans CJK SC"/>
          <w:lang w:val="en-US" w:eastAsia="zh-CN"/>
        </w:rPr>
        <w:t>初始值为IDLE状态，当收到第一个input signal pulse以后，64个cycle以内如果收到第二个pulse，error</w:t>
      </w:r>
      <w:r>
        <w:rPr>
          <w:rFonts w:hint="default" w:ascii="Arial" w:hAnsi="Arial" w:cs="Arial" w:eastAsia="Noto Sans CJK SC"/>
          <w:lang w:val="en-US" w:eastAsia="zh-CN"/>
        </w:rPr>
        <w:t>_assert</w:t>
      </w:r>
      <w:r>
        <w:rPr>
          <w:rFonts w:hint="eastAsia" w:ascii="Arial" w:hAnsi="Arial" w:cs="Arial" w:eastAsia="Noto Sans CJK SC"/>
          <w:lang w:val="en-US" w:eastAsia="zh-CN"/>
        </w:rPr>
        <w:t>要拉高，直到收到clear</w:t>
      </w:r>
      <w:r>
        <w:rPr>
          <w:rFonts w:hint="default" w:ascii="Arial" w:hAnsi="Arial" w:cs="Arial" w:eastAsia="Noto Sans CJK SC"/>
          <w:lang w:val="en-US" w:eastAsia="zh-CN"/>
        </w:rPr>
        <w:t>_flag</w:t>
      </w:r>
      <w:r>
        <w:rPr>
          <w:rFonts w:hint="eastAsia" w:ascii="Arial" w:hAnsi="Arial" w:cs="Arial" w:eastAsia="Noto Sans CJK SC"/>
          <w:lang w:val="en-US" w:eastAsia="zh-CN"/>
        </w:rPr>
        <w:t>然后恢复到idle状态。</w:t>
      </w:r>
    </w:p>
    <w:p w14:paraId="7C9C9C29">
      <w:pPr>
        <w:numPr>
          <w:numId w:val="0"/>
        </w:numPr>
        <w:spacing w:after="160" w:line="278" w:lineRule="auto"/>
        <w:ind w:left="720" w:leftChars="0"/>
        <w:rPr>
          <w:rFonts w:hint="default" w:ascii="Arial" w:hAnsi="Arial" w:cs="Arial"/>
          <w:lang w:val="en-US" w:eastAsia="zh-CN"/>
        </w:rPr>
      </w:pPr>
      <w:r>
        <w:rPr>
          <w:rFonts w:hint="eastAsia" w:ascii="Arial" w:hAnsi="Arial" w:cs="Arial" w:eastAsia="Noto Sans CJK SC"/>
          <w:lang w:val="en-US" w:eastAsia="zh-CN"/>
        </w:rPr>
        <w:t>答案： 需要一个counter，状态机每个clk更新状态。需要以下状态</w:t>
      </w:r>
      <w:r>
        <w:rPr>
          <w:rFonts w:hint="default" w:ascii="Arial" w:hAnsi="Arial" w:cs="Arial" w:eastAsia="Noto Sans CJK SC"/>
          <w:lang w:val="en-US" w:eastAsia="zh-CN"/>
        </w:rPr>
        <w:t>: IDLE, ERROR_WINDOW, ERROR_ASSERT.</w:t>
      </w:r>
    </w:p>
    <w:p w14:paraId="1AF69C02">
      <w:pPr>
        <w:numPr>
          <w:numId w:val="0"/>
        </w:numPr>
        <w:spacing w:after="160" w:line="278" w:lineRule="auto"/>
        <w:ind w:left="720" w:leftChars="0"/>
        <w:rPr>
          <w:rFonts w:hint="eastAsia" w:ascii="Arial" w:hAnsi="Arial" w:cs="Arial"/>
          <w:lang w:val="en-US" w:eastAsia="zh-CN"/>
        </w:rPr>
      </w:pPr>
      <w:r>
        <w:rPr>
          <w:rFonts w:hint="eastAsia" w:ascii="Arial" w:hAnsi="Arial" w:cs="Arial" w:eastAsia="Noto Sans CJK SC"/>
          <w:lang w:val="en-US" w:eastAsia="zh-CN"/>
        </w:rPr>
        <w:t>初始状态IDLE并让counter=0，收到第一个input signal进入ERROR</w:t>
      </w:r>
      <w:r>
        <w:rPr>
          <w:rFonts w:hint="default" w:ascii="Arial" w:hAnsi="Arial" w:cs="Arial" w:eastAsia="Noto Sans CJK SC"/>
          <w:lang w:val="en-US" w:eastAsia="zh-CN"/>
        </w:rPr>
        <w:t>_WINDOW</w:t>
      </w:r>
      <w:r>
        <w:rPr>
          <w:rFonts w:hint="eastAsia" w:ascii="Arial" w:hAnsi="Arial" w:cs="Arial" w:eastAsia="Noto Sans CJK SC"/>
          <w:lang w:val="en-US" w:eastAsia="zh-CN"/>
        </w:rPr>
        <w:t>，开始每个cycle counter++。 如果counter</w:t>
      </w:r>
      <w:r>
        <w:rPr>
          <w:rFonts w:hint="default" w:ascii="Arial" w:hAnsi="Arial" w:cs="Arial" w:eastAsia="Noto Sans CJK SC"/>
          <w:lang w:val="en-US" w:eastAsia="zh-CN"/>
        </w:rPr>
        <w:t xml:space="preserve"> &gt;= 64</w:t>
      </w:r>
      <w:r>
        <w:rPr>
          <w:rFonts w:hint="eastAsia" w:ascii="Arial" w:hAnsi="Arial" w:cs="Arial" w:eastAsia="Noto Sans CJK SC"/>
          <w:lang w:val="en-US" w:eastAsia="zh-CN"/>
        </w:rPr>
        <w:t>重新进入IDLE状态</w:t>
      </w:r>
      <w:r>
        <w:rPr>
          <w:rFonts w:hint="default" w:ascii="Arial" w:hAnsi="Arial" w:cs="Arial" w:eastAsia="Noto Sans CJK SC"/>
          <w:lang w:val="en-US" w:eastAsia="zh-CN"/>
        </w:rPr>
        <w:t>.</w:t>
      </w:r>
      <w:r>
        <w:rPr>
          <w:rFonts w:hint="eastAsia" w:ascii="Arial" w:hAnsi="Arial" w:cs="Arial" w:eastAsia="Noto Sans CJK SC"/>
          <w:lang w:val="en-US" w:eastAsia="zh-CN"/>
        </w:rPr>
        <w:t xml:space="preserve"> 如果counter </w:t>
      </w:r>
      <w:r>
        <w:rPr>
          <w:rFonts w:hint="default" w:ascii="Arial" w:hAnsi="Arial" w:cs="Arial" w:eastAsia="Noto Sans CJK SC"/>
          <w:lang w:val="en-US" w:eastAsia="zh-CN"/>
        </w:rPr>
        <w:t>&lt; 64</w:t>
      </w:r>
      <w:r>
        <w:rPr>
          <w:rFonts w:hint="eastAsia" w:ascii="Arial" w:hAnsi="Arial" w:cs="Arial" w:eastAsia="Noto Sans CJK SC"/>
          <w:lang w:val="en-US" w:eastAsia="zh-CN"/>
        </w:rPr>
        <w:t>的时候收到第二个input signal pulse，进入</w:t>
      </w:r>
      <w:r>
        <w:rPr>
          <w:rFonts w:hint="default" w:ascii="Arial" w:hAnsi="Arial" w:cs="Arial" w:eastAsia="Noto Sans CJK SC"/>
          <w:lang w:val="en-US" w:eastAsia="zh-CN"/>
        </w:rPr>
        <w:t>ERROR_ASSERT</w:t>
      </w:r>
      <w:r>
        <w:rPr>
          <w:rFonts w:hint="eastAsia" w:ascii="Arial" w:hAnsi="Arial" w:cs="Arial" w:eastAsia="Noto Sans CJK SC"/>
          <w:lang w:val="en-US" w:eastAsia="zh-CN"/>
        </w:rPr>
        <w:t>状态并拉高</w:t>
      </w:r>
      <w:r>
        <w:rPr>
          <w:rFonts w:hint="default" w:ascii="Arial" w:hAnsi="Arial" w:cs="Arial" w:eastAsia="Noto Sans CJK SC"/>
          <w:lang w:val="en-US" w:eastAsia="zh-CN"/>
        </w:rPr>
        <w:t>error_assert.</w:t>
      </w:r>
      <w:r>
        <w:rPr>
          <w:rFonts w:hint="eastAsia" w:ascii="Arial" w:hAnsi="Arial" w:cs="Arial" w:eastAsia="Noto Sans CJK SC"/>
          <w:lang w:val="en-US" w:eastAsia="zh-CN"/>
        </w:rPr>
        <w:t xml:space="preserve"> 收到clear</w:t>
      </w:r>
      <w:r>
        <w:rPr>
          <w:rFonts w:hint="default" w:ascii="Arial" w:hAnsi="Arial" w:cs="Arial" w:eastAsia="Noto Sans CJK SC"/>
          <w:lang w:val="en-US" w:eastAsia="zh-CN"/>
        </w:rPr>
        <w:t>_flag</w:t>
      </w:r>
      <w:r>
        <w:rPr>
          <w:rFonts w:hint="eastAsia" w:ascii="Arial" w:hAnsi="Arial" w:cs="Arial" w:eastAsia="Noto Sans CJK SC"/>
          <w:lang w:val="en-US" w:eastAsia="zh-CN"/>
        </w:rPr>
        <w:t>就拉低</w:t>
      </w:r>
      <w:r>
        <w:rPr>
          <w:rFonts w:hint="default" w:ascii="Arial" w:hAnsi="Arial" w:cs="Arial" w:eastAsia="Noto Sans CJK SC"/>
          <w:lang w:val="en-US" w:eastAsia="zh-CN"/>
        </w:rPr>
        <w:t>error_assert</w:t>
      </w:r>
      <w:r>
        <w:rPr>
          <w:rFonts w:hint="eastAsia" w:ascii="Arial" w:hAnsi="Arial" w:cs="Arial" w:eastAsia="Noto Sans CJK SC"/>
          <w:lang w:val="en-US" w:eastAsia="zh-CN"/>
        </w:rPr>
        <w:t>并回到</w:t>
      </w:r>
      <w:r>
        <w:rPr>
          <w:rFonts w:hint="default" w:ascii="Arial" w:hAnsi="Arial" w:cs="Arial" w:eastAsia="Noto Sans CJK SC"/>
          <w:lang w:val="en-US" w:eastAsia="zh-CN"/>
        </w:rPr>
        <w:t>IDLE</w:t>
      </w:r>
      <w:r>
        <w:rPr>
          <w:rFonts w:hint="eastAsia" w:ascii="Arial" w:hAnsi="Arial" w:cs="Arial" w:eastAsia="Noto Sans CJK SC"/>
          <w:lang w:val="en-US" w:eastAsia="zh-CN"/>
        </w:rPr>
        <w:t>状态。如果其他状态看到</w:t>
      </w:r>
      <w:r>
        <w:rPr>
          <w:rFonts w:hint="default" w:ascii="Arial" w:hAnsi="Arial" w:cs="Arial" w:eastAsia="Noto Sans CJK SC"/>
          <w:lang w:val="en-US" w:eastAsia="zh-CN"/>
        </w:rPr>
        <w:t>clear_flag</w:t>
      </w:r>
      <w:r>
        <w:rPr>
          <w:rFonts w:hint="eastAsia" w:ascii="Arial" w:hAnsi="Arial" w:cs="Arial" w:eastAsia="Noto Sans CJK SC"/>
          <w:lang w:val="en-US" w:eastAsia="zh-CN"/>
        </w:rPr>
        <w:t>则无视</w:t>
      </w:r>
    </w:p>
    <w:p w14:paraId="548FBEAB">
      <w:pPr>
        <w:numPr>
          <w:numId w:val="0"/>
        </w:numPr>
        <w:spacing w:after="160" w:line="278" w:lineRule="auto"/>
        <w:ind w:left="720" w:leftChars="0"/>
        <w:rPr>
          <w:rFonts w:hint="eastAsia" w:ascii="Arial" w:hAnsi="Arial" w:cs="Arial"/>
          <w:lang w:val="en-US" w:eastAsia="zh-CN"/>
        </w:rPr>
      </w:pPr>
    </w:p>
    <w:p w14:paraId="4CA406C9">
      <w:pPr>
        <w:numPr>
          <w:ilvl w:val="0"/>
          <w:numId w:val="15"/>
        </w:numPr>
        <w:spacing w:after="160" w:line="278" w:lineRule="auto"/>
        <w:ind w:left="0" w:leftChars="0" w:firstLine="720" w:firstLineChars="0"/>
        <w:rPr>
          <w:rFonts w:hint="default" w:ascii="Arial" w:hAnsi="Arial" w:cs="Arial"/>
          <w:lang w:val="en-US" w:eastAsia="zh-CN"/>
        </w:rPr>
      </w:pPr>
      <w:r>
        <w:rPr>
          <w:rFonts w:hint="eastAsia" w:ascii="Arial" w:hAnsi="Arial" w:cs="Arial" w:eastAsia="Noto Sans CJK SC"/>
          <w:lang w:val="en-US" w:eastAsia="zh-CN"/>
        </w:rPr>
        <w:t>给个DUT，一个input，但是input里面有channel id，对于output，有几个channel就有几个output port。问如何验证</w:t>
      </w:r>
    </w:p>
    <w:p w14:paraId="25B49D11">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每个port需要一个agent，分别连到scb上，每个channel id创建一个queue，然后input 事物来了进queue，output 事物来了去queue里面做匹配然后校验</w:t>
      </w:r>
    </w:p>
    <w:p w14:paraId="6BBC2A5B">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对于这个场景写个driver。不难，要注意的是因为不确定是否back to back，所以每次要try next item，如果没有则drive</w:t>
      </w:r>
      <w:r>
        <w:rPr>
          <w:rFonts w:hint="default" w:ascii="Arial" w:hAnsi="Arial" w:cs="Arial" w:eastAsia="Noto Sans CJK SC"/>
          <w:lang w:val="en-US" w:eastAsia="zh-CN"/>
        </w:rPr>
        <w:t>_idle()</w:t>
      </w:r>
    </w:p>
    <w:p w14:paraId="472F0DAC">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Follow up，如果每个channel是credit based呢？那么在driver里面需要每次拿到事物，对于对应的channel id看credit是否够用，如果不够用，我们需要一个associate array of queues，key是channel id，然后对于credit不够用的事物存到对应的queue里面。每个cycle尝试驱动事物的时候先看对应的channel有没有credit恢复，如果有的话先驱动数据结构里面的事物。 同时需要另一个线程来检测output port是否有事物出来了，如果有的话则需要增加对应channel的credit</w:t>
      </w:r>
    </w:p>
    <w:p w14:paraId="58A3599F">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Follow up，如果channel是不确定的呢？每次编译时候才知道有几个channel怎么处理？</w:t>
      </w:r>
      <w:r>
        <w:rPr>
          <w:rFonts w:hint="default" w:ascii="Arial" w:hAnsi="Arial" w:cs="Arial" w:eastAsia="Noto Sans CJK SC"/>
          <w:lang w:val="en-US" w:eastAsia="zh-CN"/>
        </w:rPr>
        <w:t>(</w:t>
      </w:r>
      <w:r>
        <w:rPr>
          <w:rFonts w:hint="eastAsia" w:ascii="Arial" w:hAnsi="Arial" w:cs="Arial" w:eastAsia="Noto Sans CJK SC"/>
          <w:lang w:val="en-US" w:eastAsia="zh-CN"/>
        </w:rPr>
        <w:t>不需要写详细代码。口述+简单代码即可</w:t>
      </w:r>
      <w:r>
        <w:rPr>
          <w:rFonts w:hint="default" w:ascii="Arial" w:hAnsi="Arial" w:cs="Arial" w:eastAsia="Noto Sans CJK SC"/>
          <w:lang w:val="en-US" w:eastAsia="zh-CN"/>
        </w:rPr>
        <w:t>)</w:t>
      </w:r>
      <w:r>
        <w:rPr>
          <w:rFonts w:hint="eastAsia" w:ascii="Arial" w:hAnsi="Arial" w:cs="Arial" w:eastAsia="Noto Sans CJK SC"/>
          <w:lang w:val="en-US" w:eastAsia="zh-CN"/>
        </w:rPr>
        <w:t>。</w:t>
      </w:r>
      <w:r>
        <w:rPr>
          <w:rFonts w:hint="eastAsia" w:ascii="Arial" w:hAnsi="Arial" w:cs="Arial" w:eastAsia="Noto Sans CJK SC"/>
          <w:lang w:val="en-US" w:eastAsia="zh-CN"/>
        </w:rPr>
        <w:br w:type="textWrapping"/>
      </w:r>
      <w:r>
        <w:rPr>
          <w:rFonts w:hint="eastAsia" w:ascii="Arial" w:hAnsi="Arial" w:cs="Arial" w:eastAsia="Noto Sans CJK SC"/>
          <w:lang w:val="en-US" w:eastAsia="zh-CN"/>
        </w:rPr>
        <w:tab/>
        <w:t/>
      </w:r>
      <w:r>
        <w:rPr>
          <w:rFonts w:hint="eastAsia" w:ascii="Arial" w:hAnsi="Arial" w:cs="Arial" w:eastAsia="Noto Sans CJK SC"/>
          <w:lang w:val="en-US" w:eastAsia="zh-CN"/>
        </w:rPr>
        <w:tab/>
        <w:t>这种情况下只能用fork join来批量创建output port的agent/monitor，然后在这些agent和scb之间用一个fifo类似的数据结构，所有的事物写入这个fifo/mailbox，然后在scb那边，用一个线程不停的去从这个fifo里面取事物，然后做匹配/校验。 我在回答这个问题的时候没说具体用哪个数据结构，因为analysis fifo是不可以有多个ap同时往里写的，mailbox我也不确定是否可以支持多个port同时往一个mail box里面写，所以我当时说的是类似fifo的数据结构然后多个port往里面写。</w:t>
      </w:r>
    </w:p>
    <w:p w14:paraId="78DC1591">
      <w:pPr>
        <w:numPr>
          <w:ilvl w:val="0"/>
          <w:numId w:val="15"/>
        </w:numPr>
        <w:spacing w:after="160" w:line="278" w:lineRule="auto"/>
        <w:ind w:left="0" w:leftChars="0" w:firstLine="720" w:firstLineChars="0"/>
        <w:rPr>
          <w:rFonts w:hint="default" w:ascii="Arial" w:hAnsi="Arial" w:cs="Arial"/>
          <w:lang w:val="en-US" w:eastAsia="zh-CN"/>
        </w:rPr>
      </w:pPr>
      <w:r>
        <w:rPr>
          <w:rFonts w:hint="eastAsia" w:ascii="Arial" w:hAnsi="Arial" w:cs="Arial" w:eastAsia="Noto Sans CJK SC"/>
          <w:lang w:val="en-US" w:eastAsia="zh-CN"/>
        </w:rPr>
        <w:t>C++问题</w:t>
      </w:r>
    </w:p>
    <w:p w14:paraId="7732935F">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Give a</w:t>
      </w:r>
      <w:r>
        <w:rPr>
          <w:rFonts w:hint="default" w:ascii="Arial" w:hAnsi="Arial" w:cs="Arial" w:eastAsia="Noto Sans CJK SC"/>
          <w:lang w:val="en-US" w:eastAsia="zh-CN"/>
        </w:rPr>
        <w:t xml:space="preserve"> int number, set nth bit as 0</w:t>
      </w:r>
    </w:p>
    <w:p w14:paraId="4E2348C8">
      <w:pPr>
        <w:numPr>
          <w:ilvl w:val="0"/>
          <w:numId w:val="0"/>
        </w:numPr>
        <w:spacing w:after="160" w:line="278" w:lineRule="auto"/>
        <w:ind w:left="1440" w:leftChars="0" w:firstLine="720" w:firstLineChars="0"/>
        <w:rPr>
          <w:rFonts w:hint="default" w:ascii="Arial" w:hAnsi="Arial" w:cs="Arial"/>
          <w:lang w:val="en-US" w:eastAsia="zh-CN"/>
        </w:rPr>
      </w:pPr>
      <w:r>
        <w:rPr>
          <w:rFonts w:hint="default" w:ascii="Arial" w:hAnsi="Arial" w:cs="Arial" w:eastAsia="Noto Sans CJK SC"/>
          <w:lang w:val="en-US" w:eastAsia="zh-CN"/>
        </w:rPr>
        <w:t>number = number &amp; ~(1 &lt;&lt; n);</w:t>
      </w:r>
    </w:p>
    <w:p w14:paraId="0A226BA9">
      <w:pPr>
        <w:numPr>
          <w:ilvl w:val="0"/>
          <w:numId w:val="0"/>
        </w:numPr>
        <w:spacing w:after="160" w:line="278" w:lineRule="auto"/>
        <w:ind w:left="1440" w:leftChars="0" w:firstLine="720" w:firstLineChars="0"/>
        <w:rPr>
          <w:rFonts w:hint="default" w:ascii="Arial" w:hAnsi="Arial" w:cs="Arial"/>
          <w:lang w:val="en-US" w:eastAsia="zh-CN"/>
        </w:rPr>
      </w:pPr>
      <w:r>
        <w:rPr>
          <w:rFonts w:hint="eastAsia" w:ascii="Arial" w:hAnsi="Arial" w:cs="Arial" w:eastAsia="Noto Sans CJK SC"/>
          <w:lang w:val="en-US" w:eastAsia="zh-CN"/>
        </w:rPr>
        <w:t>需要注意的是，n不可以</w:t>
      </w:r>
      <w:r>
        <w:rPr>
          <w:rFonts w:hint="default" w:ascii="Arial" w:hAnsi="Arial" w:cs="Arial" w:eastAsia="Noto Sans CJK SC"/>
          <w:lang w:val="en-US" w:eastAsia="zh-CN"/>
        </w:rPr>
        <w:t>&gt;=32</w:t>
      </w:r>
      <w:r>
        <w:rPr>
          <w:rFonts w:hint="eastAsia" w:ascii="Arial" w:hAnsi="Arial" w:cs="Arial" w:eastAsia="Noto Sans CJK SC"/>
          <w:lang w:val="en-US" w:eastAsia="zh-CN"/>
        </w:rPr>
        <w:t>，因为在C</w:t>
      </w:r>
      <w:r>
        <w:rPr>
          <w:rFonts w:hint="default" w:ascii="Arial" w:hAnsi="Arial" w:cs="Arial" w:eastAsia="Noto Sans CJK SC"/>
          <w:lang w:val="en-US" w:eastAsia="zh-CN"/>
        </w:rPr>
        <w:t>/</w:t>
      </w:r>
      <w:r>
        <w:rPr>
          <w:rFonts w:hint="eastAsia" w:ascii="Arial" w:hAnsi="Arial" w:cs="Arial" w:eastAsia="Noto Sans CJK SC"/>
          <w:lang w:val="en-US" w:eastAsia="zh-CN"/>
        </w:rPr>
        <w:t>C++里面你对一个32bit的值位移≧32的话，这个行为是undefined，也就是你会得到一个不确定的值但是编译器并不会报错</w:t>
      </w:r>
      <w:r>
        <w:rPr>
          <w:rFonts w:hint="default" w:ascii="Arial" w:hAnsi="Arial" w:cs="Arial" w:eastAsia="Noto Sans CJK SC"/>
          <w:lang w:val="en-US" w:eastAsia="zh-CN"/>
        </w:rPr>
        <w:t>.</w:t>
      </w:r>
    </w:p>
    <w:p w14:paraId="664060CC">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记不住具体问题了，但跟上面的操作差不多，简单的bit shift</w:t>
      </w:r>
    </w:p>
    <w:p w14:paraId="44D718AE">
      <w:pPr>
        <w:numPr>
          <w:ilvl w:val="0"/>
          <w:numId w:val="15"/>
        </w:numPr>
        <w:spacing w:after="160" w:line="278" w:lineRule="auto"/>
        <w:ind w:left="0" w:leftChars="0" w:firstLine="720" w:firstLineChars="0"/>
        <w:rPr>
          <w:rFonts w:hint="default" w:ascii="Arial" w:hAnsi="Arial" w:cs="Arial"/>
          <w:lang w:val="en-US" w:eastAsia="zh-CN"/>
        </w:rPr>
      </w:pPr>
      <w:r>
        <w:rPr>
          <w:rFonts w:hint="eastAsia" w:ascii="Arial" w:hAnsi="Arial" w:cs="Arial" w:eastAsia="Noto Sans CJK SC"/>
          <w:lang w:val="en-US" w:eastAsia="zh-CN"/>
        </w:rPr>
        <w:t>Vendor machine状态机设计</w:t>
      </w:r>
    </w:p>
    <w:p w14:paraId="24957CE7">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不是传统的写代码，要跟面试官一起，理清楚需求，以及想好怎么设计最省状态，需要哪些状态，以及状态之前如何转移</w:t>
      </w:r>
    </w:p>
    <w:p w14:paraId="047F2DC4">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大概就是机器有2种商品，分别是15美分和25美分的商品。用户可以投币，用户只有5美分和20美分的硬币。找零有更多选择，5，10，15，20都可以找零。</w:t>
      </w:r>
    </w:p>
    <w:p w14:paraId="666ED3A1">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这是个开放问题，要和面试官一起设计这个贩卖机。比如是先投币还是先选商品，以及基于你的设计，有哪些可能的状态。比如如果先选商品，那么目标价格就确定了，到达指定金额会自动执行交易并找零，所以不会出现用户一直塞硬币塞进去很多钱的情况。</w:t>
      </w:r>
    </w:p>
    <w:p w14:paraId="3FB4081C">
      <w:pPr>
        <w:numPr>
          <w:ilvl w:val="1"/>
          <w:numId w:val="15"/>
        </w:numPr>
        <w:spacing w:after="160" w:line="278" w:lineRule="auto"/>
        <w:ind w:left="420" w:leftChars="0" w:firstLine="720" w:firstLineChars="0"/>
        <w:rPr>
          <w:rFonts w:hint="default" w:ascii="Arial" w:hAnsi="Arial" w:cs="Arial"/>
          <w:lang w:val="en-US" w:eastAsia="zh-CN"/>
        </w:rPr>
      </w:pPr>
      <w:r>
        <w:rPr>
          <w:rFonts w:hint="eastAsia" w:ascii="Arial" w:hAnsi="Arial" w:cs="Arial" w:eastAsia="Noto Sans CJK SC"/>
          <w:lang w:val="en-US" w:eastAsia="zh-CN"/>
        </w:rPr>
        <w:t>大致流程：</w:t>
      </w:r>
    </w:p>
    <w:p w14:paraId="016EFFBB">
      <w:pPr>
        <w:numPr>
          <w:ilvl w:val="2"/>
          <w:numId w:val="15"/>
        </w:numPr>
        <w:spacing w:after="160" w:line="278" w:lineRule="auto"/>
        <w:ind w:left="840" w:leftChars="0" w:firstLine="720" w:firstLineChars="0"/>
        <w:rPr>
          <w:rFonts w:hint="default" w:ascii="Arial" w:hAnsi="Arial" w:cs="Arial"/>
          <w:lang w:val="en-US" w:eastAsia="zh-CN"/>
        </w:rPr>
      </w:pPr>
      <w:r>
        <w:rPr>
          <w:rFonts w:hint="eastAsia" w:ascii="Arial" w:hAnsi="Arial" w:cs="Arial" w:eastAsia="Noto Sans CJK SC"/>
          <w:lang w:val="en-US" w:eastAsia="zh-CN"/>
        </w:rPr>
        <w:t>先确定目标商品</w:t>
      </w:r>
    </w:p>
    <w:p w14:paraId="7EA51EDF">
      <w:pPr>
        <w:numPr>
          <w:ilvl w:val="2"/>
          <w:numId w:val="15"/>
        </w:numPr>
        <w:spacing w:after="160" w:line="278" w:lineRule="auto"/>
        <w:ind w:left="840" w:leftChars="0" w:firstLine="720" w:firstLineChars="0"/>
        <w:rPr>
          <w:rFonts w:hint="default" w:ascii="Arial" w:hAnsi="Arial" w:cs="Arial"/>
          <w:lang w:val="en-US" w:eastAsia="zh-CN"/>
        </w:rPr>
      </w:pPr>
      <w:r>
        <w:rPr>
          <w:rFonts w:hint="eastAsia" w:ascii="Arial" w:hAnsi="Arial" w:cs="Arial" w:eastAsia="Noto Sans CJK SC"/>
          <w:lang w:val="en-US" w:eastAsia="zh-CN"/>
        </w:rPr>
        <w:t xml:space="preserve">开始投币，因为只有2种可能的投币选项，所以可以针对两种商品分别推倒出来所以可能的状态直到金额 </w:t>
      </w:r>
      <w:r>
        <w:rPr>
          <w:rFonts w:hint="default" w:ascii="Arial" w:hAnsi="Arial" w:cs="Arial" w:eastAsia="Noto Sans CJK SC"/>
          <w:lang w:val="en-US" w:eastAsia="zh-CN"/>
        </w:rPr>
        <w:t xml:space="preserve">&gt;= </w:t>
      </w:r>
      <w:r>
        <w:rPr>
          <w:rFonts w:hint="eastAsia" w:ascii="Arial" w:hAnsi="Arial" w:cs="Arial" w:eastAsia="Noto Sans CJK SC"/>
          <w:lang w:val="en-US" w:eastAsia="zh-CN"/>
        </w:rPr>
        <w:t>目标价。</w:t>
      </w:r>
    </w:p>
    <w:p w14:paraId="27CBABA8">
      <w:pPr>
        <w:numPr>
          <w:ilvl w:val="2"/>
          <w:numId w:val="15"/>
        </w:numPr>
        <w:spacing w:after="160" w:line="278" w:lineRule="auto"/>
        <w:ind w:left="840" w:leftChars="0" w:firstLine="720" w:firstLineChars="0"/>
        <w:rPr>
          <w:rFonts w:hint="default" w:ascii="Arial" w:hAnsi="Arial" w:cs="Arial"/>
          <w:lang w:val="en-US" w:eastAsia="zh-CN"/>
        </w:rPr>
      </w:pPr>
      <w:r>
        <w:rPr>
          <w:rFonts w:hint="eastAsia" w:ascii="Arial" w:hAnsi="Arial" w:cs="Arial" w:eastAsia="Noto Sans CJK SC"/>
          <w:lang w:val="en-US" w:eastAsia="zh-CN"/>
        </w:rPr>
        <w:t>到达目标价之后给出商品开始进入找零，逻辑和上面类似只是余额是逐渐递减的过程，优先找最大额的硬币，直到balance为0</w:t>
      </w:r>
    </w:p>
    <w:p w14:paraId="41A57752">
      <w:pPr>
        <w:numPr>
          <w:ilvl w:val="2"/>
          <w:numId w:val="15"/>
        </w:numPr>
        <w:spacing w:after="160" w:line="278" w:lineRule="auto"/>
        <w:ind w:left="840" w:leftChars="0" w:firstLine="720" w:firstLineChars="0"/>
        <w:rPr>
          <w:rFonts w:hint="default" w:ascii="Arial" w:hAnsi="Arial" w:cs="Arial"/>
          <w:lang w:val="en-US" w:eastAsia="zh-CN"/>
        </w:rPr>
      </w:pPr>
      <w:r>
        <w:rPr>
          <w:rFonts w:hint="eastAsia" w:ascii="Arial" w:hAnsi="Arial" w:cs="Arial" w:eastAsia="Noto Sans CJK SC"/>
          <w:lang w:val="en-US" w:eastAsia="zh-CN"/>
        </w:rPr>
        <w:t>全程都是沟通+口述，没怎么写代码，写的也都是确定有哪些状态的这种notes</w:t>
      </w:r>
    </w:p>
    <w:p w14:paraId="17191DE2">
      <w:pPr>
        <w:numPr>
          <w:ilvl w:val="2"/>
          <w:numId w:val="15"/>
        </w:numPr>
        <w:spacing w:after="160" w:line="278" w:lineRule="auto"/>
        <w:ind w:left="840" w:leftChars="0" w:firstLine="720" w:firstLineChars="0"/>
        <w:rPr>
          <w:rFonts w:hint="default" w:ascii="Arial" w:hAnsi="Arial" w:cs="Arial"/>
          <w:lang w:val="en-US" w:eastAsia="zh-CN"/>
        </w:rPr>
      </w:pPr>
      <w:r>
        <w:rPr>
          <w:rFonts w:hint="eastAsia" w:ascii="Arial" w:hAnsi="Arial" w:cs="Arial" w:eastAsia="Noto Sans CJK SC"/>
          <w:lang w:val="en-US" w:eastAsia="zh-CN"/>
        </w:rPr>
        <w:t>对于最终给商品的状态的确定能说出来mealy/moore machine的区别是加分项</w:t>
      </w:r>
      <w:bookmarkStart w:id="1" w:name="_GoBack"/>
      <w:bookmarkEnd w:id="1"/>
    </w:p>
    <w:p w14:paraId="147AFA02">
      <w:pPr>
        <w:numPr>
          <w:numId w:val="0"/>
        </w:numPr>
        <w:spacing w:after="160" w:line="278" w:lineRule="auto"/>
        <w:rPr>
          <w:rFonts w:hint="default" w:ascii="Arial" w:hAnsi="Arial" w:cs="Arial"/>
          <w:lang w:val="en-US" w:eastAsia="zh-CN"/>
        </w:rPr>
      </w:pPr>
      <w:r>
        <w:rPr>
          <w:rFonts w:hint="eastAsia" w:ascii="Arial" w:hAnsi="Arial" w:cs="Arial" w:eastAsia="Noto Sans CJK SC"/>
          <w:lang w:val="en-US" w:eastAsia="zh-CN"/>
        </w:rPr>
        <w:t xml:space="preserve"> </w:t>
      </w:r>
      <w:r>
        <w:rPr>
          <w:rFonts w:hint="eastAsia" w:ascii="Arial" w:hAnsi="Arial" w:cs="Arial" w:eastAsia="Noto Sans CJK SC"/>
          <w:lang w:val="en-US" w:eastAsia="zh-CN"/>
        </w:rPr>
        <w:tab/>
        <w:t xml:space="preserve">  </w:t>
      </w:r>
    </w:p>
    <w:p>
      <w:r>
        <w:rPr>
          <w:rFonts w:ascii="Arial" w:hAnsi="Arial" w:cs="Arial" w:eastAsia="Noto Sans CJK SC"/>
        </w:rPr>
        <w:br w:type="page"/>
      </w:r>
    </w:p>
    <w:p>
      <w:pPr>
        <w:spacing w:before="120" w:after="40"/>
        <w:pBdr>
          <w:bottom w:val="single" w:sz="12" w:space="4" w:color="1F4E79"/>
        </w:pBdr>
      </w:pPr>
      <w:r data-kind="title">
        <w:rPr>
          <w:rFonts w:ascii="Arial" w:hAnsi="Arial" w:cs="Arial" w:eastAsia="Noto Sans CJK SC"/>
          <w:b/>
          <w:color w:val="1F4E79"/>
          <w:sz w:val="52"/>
        </w:rPr>
        <w:t>GPU</w:t>
      </w:r>
    </w:p>
    <w:p>
      <w:pPr>
        <w:spacing w:after="200"/>
      </w:pPr>
      <w:r data-kind="sub">
        <w:rPr>
          <w:rFonts w:ascii="Arial" w:hAnsi="Arial" w:cs="Arial" w:eastAsia="Noto Sans CJK SC"/>
          <w:i/>
          <w:color w:val="808080"/>
          <w:sz w:val="20"/>
        </w:rPr>
        <w:t>来源文件：NVDA_GPU.docx</w:t>
      </w:r>
    </w:p>
    <w:p w14:paraId="553B2F96">
      <w:pPr>
        <w:numPr>
          <w:ilvl w:val="0"/>
          <w:numId w:val="0"/>
        </w:numPr>
        <w:rPr>
          <w:rFonts w:hint="eastAsia" w:ascii="Arial" w:hAnsi="Arial" w:cs="Arial"/>
          <w:lang w:val="en-US" w:eastAsia="zh-CN"/>
        </w:rPr>
      </w:pPr>
      <w:r>
        <w:rPr>
          <w:rFonts w:hint="eastAsia" w:ascii="Arial" w:hAnsi="Arial" w:cs="Arial" w:eastAsia="Noto Sans CJK SC"/>
          <w:lang w:val="en-US" w:eastAsia="zh-CN"/>
        </w:rPr>
        <w:t>电面：</w:t>
      </w:r>
      <w:r>
        <w:rPr>
          <w:rFonts w:hint="eastAsia" w:ascii="Arial" w:hAnsi="Arial" w:cs="Arial" w:eastAsia="Noto Sans CJK SC"/>
          <w:lang w:val="en-US" w:eastAsia="zh-CN"/>
        </w:rPr>
        <w:br w:type="textWrapping"/>
      </w:r>
      <w:r>
        <w:rPr>
          <w:rFonts w:hint="eastAsia" w:ascii="Arial" w:hAnsi="Arial" w:cs="Arial" w:eastAsia="Noto Sans CJK SC"/>
          <w:lang w:val="en-US" w:eastAsia="zh-CN"/>
        </w:rPr>
        <w:tab/>
      </w:r>
      <w:r>
        <w:rPr>
          <w:rFonts w:hint="eastAsia" w:ascii="Arial" w:hAnsi="Arial" w:cs="Arial" w:eastAsia="Noto Sans CJK SC"/>
          <w:lang w:val="en-US" w:eastAsia="zh-CN"/>
        </w:rPr>
        <w:t>1. 什么是uvm phase，怎么work的</w:t>
      </w:r>
    </w:p>
    <w:p w14:paraId="12FD9781">
      <w:pPr>
        <w:numPr>
          <w:ilvl w:val="0"/>
          <w:numId w:val="16"/>
        </w:numPr>
        <w:ind w:left="720" w:leftChars="0" w:firstLine="0" w:firstLineChars="0"/>
        <w:rPr>
          <w:rFonts w:hint="default" w:ascii="Arial" w:hAnsi="Arial" w:cs="Arial"/>
          <w:lang w:val="en-US" w:eastAsia="zh-CN"/>
        </w:rPr>
      </w:pPr>
      <w:r>
        <w:rPr>
          <w:rFonts w:hint="eastAsia" w:ascii="Arial" w:hAnsi="Arial" w:cs="Arial" w:eastAsia="Noto Sans CJK SC"/>
          <w:lang w:val="en-US" w:eastAsia="zh-CN"/>
        </w:rPr>
        <w:t>objection是什么，怎么work的</w:t>
      </w:r>
    </w:p>
    <w:p w14:paraId="2670F937">
      <w:pPr>
        <w:numPr>
          <w:ilvl w:val="0"/>
          <w:numId w:val="16"/>
        </w:numPr>
        <w:ind w:left="720" w:leftChars="0" w:firstLine="0" w:firstLineChars="0"/>
        <w:rPr>
          <w:rFonts w:hint="default" w:ascii="Arial" w:hAnsi="Arial" w:cs="Arial"/>
          <w:lang w:val="en-US" w:eastAsia="zh-CN"/>
        </w:rPr>
      </w:pPr>
      <w:r>
        <w:rPr>
          <w:rFonts w:hint="eastAsia" w:ascii="Arial" w:hAnsi="Arial" w:cs="Arial" w:eastAsia="Noto Sans CJK SC"/>
          <w:lang w:val="en-US" w:eastAsia="zh-CN"/>
        </w:rPr>
        <w:t>Constraint，给定address 和 size，要去读/写memory。然后同时有个range，要求不能读到这个range里面去（上限4096）</w:t>
      </w:r>
    </w:p>
    <w:p w14:paraId="0B6B48F6">
      <w:pPr>
        <w:numPr>
          <w:ilvl w:val="0"/>
          <w:numId w:val="0"/>
        </w:numPr>
        <w:ind w:left="1140" w:leftChars="0"/>
        <w:rPr>
          <w:rFonts w:hint="default" w:ascii="Arial" w:hAnsi="Arial" w:cs="Arial"/>
          <w:lang w:val="en-US" w:eastAsia="zh-CN"/>
        </w:rPr>
      </w:pPr>
      <w:r>
        <w:rPr>
          <w:rFonts w:hint="default" w:ascii="Arial" w:hAnsi="Arial" w:cs="Arial" w:eastAsia="Noto Sans CJK SC"/>
          <w:lang w:val="en-US" w:eastAsia="zh-CN"/>
        </w:rPr>
        <w:t>rand bit[31:0] address;</w:t>
      </w:r>
    </w:p>
    <w:p w14:paraId="7AF7787B">
      <w:pPr>
        <w:numPr>
          <w:ilvl w:val="0"/>
          <w:numId w:val="0"/>
        </w:numPr>
        <w:ind w:left="1140" w:leftChars="0"/>
        <w:rPr>
          <w:rFonts w:hint="default" w:ascii="Arial" w:hAnsi="Arial" w:cs="Arial"/>
          <w:lang w:val="en-US" w:eastAsia="zh-CN"/>
        </w:rPr>
      </w:pPr>
      <w:r>
        <w:rPr>
          <w:rFonts w:hint="default" w:ascii="Arial" w:hAnsi="Arial" w:cs="Arial" w:eastAsia="Noto Sans CJK SC"/>
          <w:lang w:val="en-US" w:eastAsia="zh-CN"/>
        </w:rPr>
        <w:t>rand int size;</w:t>
      </w:r>
    </w:p>
    <w:p w14:paraId="70973F4E">
      <w:pPr>
        <w:numPr>
          <w:ilvl w:val="0"/>
          <w:numId w:val="0"/>
        </w:numPr>
        <w:ind w:left="1140" w:leftChars="0"/>
        <w:rPr>
          <w:rFonts w:hint="default" w:ascii="Arial" w:hAnsi="Arial" w:cs="Arial"/>
          <w:lang w:val="en-US" w:eastAsia="zh-CN"/>
        </w:rPr>
      </w:pPr>
      <w:r>
        <w:rPr>
          <w:rFonts w:hint="eastAsia" w:ascii="Arial" w:hAnsi="Arial" w:cs="Arial" w:eastAsia="Noto Sans CJK SC"/>
          <w:lang w:val="en-US" w:eastAsia="zh-CN"/>
        </w:rPr>
        <w:t xml:space="preserve">Constraint </w:t>
      </w:r>
      <w:r>
        <w:rPr>
          <w:rFonts w:hint="default" w:ascii="Arial" w:hAnsi="Arial" w:cs="Arial" w:eastAsia="Noto Sans CJK SC"/>
          <w:lang w:val="en-US" w:eastAsia="zh-CN"/>
        </w:rPr>
        <w:t>c {</w:t>
      </w:r>
      <w:r>
        <w:rPr>
          <w:rFonts w:hint="default" w:ascii="Arial" w:hAnsi="Arial" w:cs="Arial" w:eastAsia="Noto Sans CJK SC"/>
          <w:lang w:val="en-US" w:eastAsia="zh-CN"/>
        </w:rPr>
        <w:br w:type="textWrapping"/>
      </w:r>
      <w:r>
        <w:rPr>
          <w:rFonts w:hint="default" w:ascii="Arial" w:hAnsi="Arial" w:cs="Arial" w:eastAsia="Noto Sans CJK SC"/>
          <w:lang w:val="en-US" w:eastAsia="zh-CN"/>
        </w:rPr>
        <w:tab/>
      </w:r>
      <w:r>
        <w:rPr>
          <w:rFonts w:hint="default" w:ascii="Arial" w:hAnsi="Arial" w:cs="Arial" w:eastAsia="Noto Sans CJK SC"/>
          <w:lang w:val="en-US" w:eastAsia="zh-CN"/>
        </w:rPr>
        <w:t>address + size &lt;= 4096;</w:t>
      </w:r>
    </w:p>
    <w:p w14:paraId="23320581">
      <w:pPr>
        <w:numPr>
          <w:ilvl w:val="0"/>
          <w:numId w:val="0"/>
        </w:numPr>
        <w:ind w:left="1140" w:leftChars="0"/>
        <w:rPr>
          <w:rFonts w:hint="default" w:ascii="Arial" w:hAnsi="Arial" w:cs="Arial"/>
          <w:lang w:val="en-US" w:eastAsia="zh-CN"/>
        </w:rPr>
      </w:pPr>
      <w:r>
        <w:rPr>
          <w:rFonts w:hint="default" w:ascii="Arial" w:hAnsi="Arial" w:cs="Arial" w:eastAsia="Noto Sans CJK SC"/>
          <w:lang w:val="en-US" w:eastAsia="zh-CN"/>
        </w:rPr>
        <w:tab/>
      </w:r>
      <w:r>
        <w:rPr>
          <w:rFonts w:hint="default" w:ascii="Arial" w:hAnsi="Arial" w:cs="Arial" w:eastAsia="Noto Sans CJK SC"/>
          <w:lang w:val="en-US" w:eastAsia="zh-CN"/>
        </w:rPr>
        <w:t>address &gt; range_upper_bound || addresss + size &lt;= range_lower_bound;</w:t>
      </w:r>
    </w:p>
    <w:p w14:paraId="0A1700E9">
      <w:pPr>
        <w:numPr>
          <w:ilvl w:val="0"/>
          <w:numId w:val="0"/>
        </w:numPr>
        <w:ind w:left="1140" w:leftChars="0"/>
        <w:rPr>
          <w:rFonts w:hint="default" w:ascii="Arial" w:hAnsi="Arial" w:cs="Arial"/>
          <w:lang w:val="en-US" w:eastAsia="zh-CN"/>
        </w:rPr>
      </w:pPr>
      <w:r>
        <w:rPr>
          <w:rFonts w:hint="default" w:ascii="Arial" w:hAnsi="Arial" w:cs="Arial" w:eastAsia="Noto Sans CJK SC"/>
          <w:lang w:val="en-US" w:eastAsia="zh-CN"/>
        </w:rPr>
        <w:t>}</w:t>
      </w:r>
    </w:p>
    <w:p w14:paraId="5A2C25C8">
      <w:pPr>
        <w:numPr>
          <w:ilvl w:val="0"/>
          <w:numId w:val="16"/>
        </w:numPr>
        <w:ind w:left="720" w:leftChars="0" w:firstLine="0" w:firstLineChars="0"/>
        <w:rPr>
          <w:rFonts w:hint="default" w:ascii="Arial" w:hAnsi="Arial" w:cs="Arial"/>
          <w:lang w:val="en-US" w:eastAsia="zh-CN"/>
        </w:rPr>
      </w:pPr>
      <w:r>
        <w:rPr>
          <w:rFonts w:hint="eastAsia" w:ascii="Arial" w:hAnsi="Arial" w:cs="Arial" w:eastAsia="Noto Sans CJK SC"/>
          <w:lang w:val="en-US" w:eastAsia="zh-CN"/>
        </w:rPr>
        <w:t>Follow up question，没有这个range了，现在规定不停的在0-4095这个区间里面取，直到不能取为止</w:t>
      </w:r>
    </w:p>
    <w:p w14:paraId="01D03BCE">
      <w:pPr>
        <w:numPr>
          <w:ilvl w:val="0"/>
          <w:numId w:val="0"/>
        </w:numPr>
        <w:rPr>
          <w:rFonts w:hint="eastAsia" w:ascii="Arial" w:hAnsi="Arial" w:cs="Arial"/>
          <w:lang w:val="en-US" w:eastAsia="zh-CN"/>
        </w:rPr>
      </w:pPr>
      <w:r>
        <w:rPr>
          <w:rFonts w:hint="eastAsia" w:ascii="Arial" w:hAnsi="Arial" w:cs="Arial" w:eastAsia="Noto Sans CJK SC"/>
          <w:lang w:val="en-US" w:eastAsia="zh-CN"/>
        </w:rPr>
        <w:tab/>
      </w:r>
      <w:r>
        <w:rPr>
          <w:rFonts w:hint="eastAsia" w:ascii="Arial" w:hAnsi="Arial" w:cs="Arial" w:eastAsia="Noto Sans CJK SC"/>
          <w:lang w:val="en-US" w:eastAsia="zh-CN"/>
        </w:rPr>
        <w:tab/>
      </w:r>
      <w:r>
        <w:rPr>
          <w:rFonts w:hint="eastAsia" w:ascii="Arial" w:hAnsi="Arial" w:cs="Arial" w:eastAsia="Noto Sans CJK SC"/>
          <w:lang w:val="en-US" w:eastAsia="zh-CN"/>
        </w:rPr>
        <w:t>加一个queue，每次取完在post randomize里面加入到这个queue里面，</w:t>
      </w:r>
      <w:r>
        <w:rPr>
          <w:rFonts w:hint="eastAsia" w:ascii="Arial" w:hAnsi="Arial" w:cs="Arial" w:eastAsia="Noto Sans CJK SC"/>
          <w:lang w:val="en-US" w:eastAsia="zh-CN"/>
        </w:rPr>
        <w:tab/>
      </w:r>
      <w:r>
        <w:rPr>
          <w:rFonts w:hint="eastAsia" w:ascii="Arial" w:hAnsi="Arial" w:cs="Arial" w:eastAsia="Noto Sans CJK SC"/>
          <w:lang w:val="en-US" w:eastAsia="zh-CN"/>
        </w:rPr>
        <w:t>然后用一个helper function，要求每次新产生的address + size不能和这个queue</w:t>
      </w:r>
      <w:r>
        <w:rPr>
          <w:rFonts w:hint="eastAsia" w:ascii="Arial" w:hAnsi="Arial" w:cs="Arial" w:eastAsia="Noto Sans CJK SC"/>
          <w:lang w:val="en-US" w:eastAsia="zh-CN"/>
        </w:rPr>
        <w:tab/>
      </w:r>
      <w:r>
        <w:rPr>
          <w:rFonts w:hint="eastAsia" w:ascii="Arial" w:hAnsi="Arial" w:cs="Arial" w:eastAsia="Noto Sans CJK SC"/>
          <w:lang w:val="en-US" w:eastAsia="zh-CN"/>
        </w:rPr>
        <w:t>里面的区间有overlap</w:t>
      </w:r>
    </w:p>
    <w:p w14:paraId="2603EACB">
      <w:pPr>
        <w:numPr>
          <w:ilvl w:val="0"/>
          <w:numId w:val="0"/>
        </w:numPr>
        <w:rPr>
          <w:rFonts w:hint="eastAsia" w:ascii="Arial" w:hAnsi="Arial" w:cs="Arial"/>
          <w:lang w:val="en-US" w:eastAsia="zh-CN"/>
        </w:rPr>
      </w:pPr>
      <w:r>
        <w:rPr>
          <w:rFonts w:hint="eastAsia" w:ascii="Arial" w:hAnsi="Arial" w:cs="Arial" w:eastAsia="Noto Sans CJK SC"/>
          <w:lang w:val="en-US" w:eastAsia="zh-CN"/>
        </w:rPr>
        <w:tab/>
      </w:r>
    </w:p>
    <w:p w14:paraId="5CE892CB">
      <w:pPr>
        <w:numPr>
          <w:ilvl w:val="0"/>
          <w:numId w:val="16"/>
        </w:numPr>
        <w:ind w:left="720" w:leftChars="0" w:firstLine="0" w:firstLineChars="0"/>
        <w:rPr>
          <w:rFonts w:hint="default" w:ascii="Arial" w:hAnsi="Arial" w:cs="Arial"/>
          <w:lang w:val="en-US" w:eastAsia="zh-CN"/>
        </w:rPr>
      </w:pPr>
      <w:r>
        <w:rPr>
          <w:rFonts w:hint="default" w:ascii="Arial" w:hAnsi="Arial" w:cs="Arial" w:eastAsia="Noto Sans CJK SC"/>
          <w:lang w:val="en-US" w:eastAsia="zh-CN"/>
        </w:rPr>
        <w:t>SVA</w:t>
      </w:r>
    </w:p>
    <w:p w14:paraId="1CC16FF2">
      <w:pPr>
        <w:numPr>
          <w:numId w:val="0"/>
        </w:numPr>
        <w:ind w:left="1140" w:leftChars="0"/>
        <w:rPr>
          <w:rFonts w:hint="default" w:ascii="Arial" w:hAnsi="Arial" w:cs="Arial"/>
          <w:lang w:val="en-US" w:eastAsia="zh-CN"/>
        </w:rPr>
      </w:pPr>
      <w:r>
        <w:rPr>
          <w:rFonts w:hint="eastAsia" w:ascii="Arial" w:hAnsi="Arial" w:cs="Arial" w:eastAsia="Noto Sans CJK SC"/>
          <w:lang w:val="en-US" w:eastAsia="zh-CN"/>
        </w:rPr>
        <w:t>一个input clk，一个input int 是</w:t>
      </w:r>
      <w:r>
        <w:rPr>
          <w:rFonts w:hint="default" w:ascii="Arial" w:hAnsi="Arial" w:cs="Arial" w:eastAsia="Noto Sans CJK SC"/>
          <w:lang w:val="en-US" w:eastAsia="zh-CN"/>
        </w:rPr>
        <w:t>expected_</w:t>
      </w:r>
      <w:r>
        <w:rPr>
          <w:rFonts w:hint="eastAsia" w:ascii="Arial" w:hAnsi="Arial" w:cs="Arial" w:eastAsia="Noto Sans CJK SC"/>
          <w:lang w:val="en-US" w:eastAsia="zh-CN"/>
        </w:rPr>
        <w:t>clock</w:t>
      </w:r>
      <w:r>
        <w:rPr>
          <w:rFonts w:hint="default" w:ascii="Arial" w:hAnsi="Arial" w:cs="Arial" w:eastAsia="Noto Sans CJK SC"/>
          <w:lang w:val="en-US" w:eastAsia="zh-CN"/>
        </w:rPr>
        <w:t>_</w:t>
      </w:r>
      <w:r>
        <w:rPr>
          <w:rFonts w:hint="eastAsia" w:ascii="Arial" w:hAnsi="Arial" w:cs="Arial" w:eastAsia="Noto Sans CJK SC"/>
          <w:lang w:val="en-US" w:eastAsia="zh-CN"/>
        </w:rPr>
        <w:t>period</w:t>
      </w:r>
      <w:r>
        <w:rPr>
          <w:rFonts w:hint="default" w:ascii="Arial" w:hAnsi="Arial" w:cs="Arial" w:eastAsia="Noto Sans CJK SC"/>
          <w:lang w:val="en-US" w:eastAsia="zh-CN"/>
        </w:rPr>
        <w:t>.</w:t>
      </w:r>
      <w:r>
        <w:rPr>
          <w:rFonts w:hint="eastAsia" w:ascii="Arial" w:hAnsi="Arial" w:cs="Arial" w:eastAsia="Noto Sans CJK SC"/>
          <w:lang w:val="en-US" w:eastAsia="zh-CN"/>
        </w:rPr>
        <w:t xml:space="preserve"> Input clk时钟周期是不稳定的，所以需要写个assertion和每个</w:t>
      </w:r>
      <w:r>
        <w:rPr>
          <w:rFonts w:hint="default" w:ascii="Arial" w:hAnsi="Arial" w:cs="Arial" w:eastAsia="Noto Sans CJK SC"/>
          <w:lang w:val="en-US" w:eastAsia="zh-CN"/>
        </w:rPr>
        <w:t>expected_</w:t>
      </w:r>
      <w:r>
        <w:rPr>
          <w:rFonts w:hint="eastAsia" w:ascii="Arial" w:hAnsi="Arial" w:cs="Arial" w:eastAsia="Noto Sans CJK SC"/>
          <w:lang w:val="en-US" w:eastAsia="zh-CN"/>
        </w:rPr>
        <w:t>clock</w:t>
      </w:r>
      <w:r>
        <w:rPr>
          <w:rFonts w:hint="default" w:ascii="Arial" w:hAnsi="Arial" w:cs="Arial" w:eastAsia="Noto Sans CJK SC"/>
          <w:lang w:val="en-US" w:eastAsia="zh-CN"/>
        </w:rPr>
        <w:t>_</w:t>
      </w:r>
      <w:r>
        <w:rPr>
          <w:rFonts w:hint="eastAsia" w:ascii="Arial" w:hAnsi="Arial" w:cs="Arial" w:eastAsia="Noto Sans CJK SC"/>
          <w:lang w:val="en-US" w:eastAsia="zh-CN"/>
        </w:rPr>
        <w:t>period相差不过5%</w:t>
      </w:r>
      <w:r>
        <w:rPr>
          <w:rFonts w:hint="default" w:ascii="Arial" w:hAnsi="Arial" w:cs="Arial" w:eastAsia="Noto Sans CJK SC"/>
          <w:lang w:val="en-US" w:eastAsia="zh-CN"/>
        </w:rPr>
        <w:t>.</w:t>
      </w:r>
    </w:p>
    <w:p w14:paraId="741D121E">
      <w:pPr>
        <w:numPr>
          <w:numId w:val="0"/>
        </w:numPr>
        <w:ind w:left="1140" w:leftChars="0"/>
        <w:rPr>
          <w:rFonts w:hint="default" w:ascii="Arial" w:hAnsi="Arial" w:cs="Arial"/>
          <w:lang w:val="en-US" w:eastAsia="zh-CN"/>
        </w:rPr>
      </w:pPr>
    </w:p>
    <w:p w14:paraId="5A64DE9F">
      <w:pPr>
        <w:numPr>
          <w:numId w:val="0"/>
        </w:numPr>
        <w:ind w:left="1140" w:leftChars="0"/>
        <w:rPr>
          <w:rFonts w:hint="default" w:ascii="Arial" w:hAnsi="Arial" w:cs="Arial"/>
          <w:lang w:val="en-US" w:eastAsia="zh-CN"/>
        </w:rPr>
      </w:pPr>
    </w:p>
    <w:p w14:paraId="11EDA182">
      <w:pPr>
        <w:numPr>
          <w:numId w:val="0"/>
        </w:numPr>
        <w:ind w:left="1140" w:leftChars="0"/>
        <w:rPr>
          <w:rFonts w:hint="default" w:ascii="Arial" w:hAnsi="Arial" w:cs="Arial"/>
          <w:lang w:val="en-US" w:eastAsia="zh-CN"/>
        </w:rPr>
      </w:pPr>
    </w:p>
    <w:p w14:paraId="1B7893E0">
      <w:pPr>
        <w:numPr>
          <w:numId w:val="0"/>
        </w:numPr>
        <w:ind w:left="1140" w:leftChars="0"/>
        <w:rPr>
          <w:rFonts w:hint="default" w:ascii="Arial" w:hAnsi="Arial" w:cs="Arial"/>
          <w:lang w:val="en-US" w:eastAsia="zh-CN"/>
        </w:rPr>
      </w:pPr>
    </w:p>
    <w:p w14:paraId="4ABF3349">
      <w:pPr>
        <w:numPr>
          <w:numId w:val="0"/>
        </w:numPr>
        <w:rPr>
          <w:rFonts w:hint="default" w:ascii="Arial" w:hAnsi="Arial" w:cs="Arial"/>
          <w:lang w:val="en-US" w:eastAsia="zh-CN"/>
        </w:rPr>
      </w:pPr>
      <w:r>
        <w:rPr>
          <w:rFonts w:hint="default" w:ascii="Arial" w:hAnsi="Arial" w:cs="Arial" w:eastAsia="Noto Sans CJK SC"/>
          <w:lang w:val="en-US" w:eastAsia="zh-CN"/>
        </w:rPr>
        <w:tab/>
        <w:t>Int last_rising_edge = -1;</w:t>
      </w:r>
    </w:p>
    <w:p w14:paraId="38B96EB5">
      <w:pPr>
        <w:numPr>
          <w:numId w:val="0"/>
        </w:numPr>
        <w:rPr>
          <w:rFonts w:hint="default" w:ascii="Arial" w:hAnsi="Arial" w:cs="Arial"/>
          <w:lang w:val="en-US" w:eastAsia="zh-CN"/>
        </w:rPr>
      </w:pPr>
      <w:r>
        <w:rPr>
          <w:rFonts w:hint="default" w:ascii="Arial" w:hAnsi="Arial" w:cs="Arial" w:eastAsia="Noto Sans CJK SC"/>
          <w:lang w:val="en-US" w:eastAsia="zh-CN"/>
        </w:rPr>
        <w:tab/>
        <w:t xml:space="preserve"> always @(posedge clk) begin</w:t>
      </w:r>
    </w:p>
    <w:p w14:paraId="462AB2AE">
      <w:pPr>
        <w:numPr>
          <w:numId w:val="0"/>
        </w:numPr>
        <w:rPr>
          <w:rFonts w:hint="default" w:ascii="Arial" w:hAnsi="Arial" w:cs="Arial"/>
          <w:lang w:val="en-US" w:eastAsia="zh-CN"/>
        </w:rPr>
      </w:pPr>
      <w:r>
        <w:rPr>
          <w:rFonts w:hint="default" w:ascii="Arial" w:hAnsi="Arial" w:cs="Arial" w:eastAsia="Noto Sans CJK SC"/>
          <w:lang w:val="en-US" w:eastAsia="zh-CN"/>
        </w:rPr>
        <w:tab/>
        <w:t/>
      </w:r>
      <w:r>
        <w:rPr>
          <w:rFonts w:hint="default" w:ascii="Arial" w:hAnsi="Arial" w:cs="Arial" w:eastAsia="Noto Sans CJK SC"/>
          <w:lang w:val="en-US" w:eastAsia="zh-CN"/>
        </w:rPr>
        <w:tab/>
        <w:t>last_rising_edge = $stime();</w:t>
      </w:r>
    </w:p>
    <w:p w14:paraId="126B2582">
      <w:pPr>
        <w:numPr>
          <w:numId w:val="0"/>
        </w:numPr>
        <w:ind w:firstLine="720" w:firstLineChars="0"/>
        <w:rPr>
          <w:rFonts w:hint="default" w:ascii="Arial" w:hAnsi="Arial" w:cs="Arial"/>
          <w:lang w:val="en-US" w:eastAsia="zh-CN"/>
        </w:rPr>
      </w:pPr>
      <w:r>
        <w:rPr>
          <w:rFonts w:hint="default" w:ascii="Arial" w:hAnsi="Arial" w:cs="Arial" w:eastAsia="Noto Sans CJK SC"/>
          <w:lang w:val="en-US" w:eastAsia="zh-CN"/>
        </w:rPr>
        <w:t>end</w:t>
      </w:r>
    </w:p>
    <w:p w14:paraId="26F212F7">
      <w:pPr>
        <w:numPr>
          <w:numId w:val="0"/>
        </w:numPr>
        <w:ind w:firstLine="720" w:firstLineChars="0"/>
        <w:rPr>
          <w:rFonts w:hint="default" w:ascii="Arial" w:hAnsi="Arial" w:cs="Arial"/>
          <w:lang w:val="en-US" w:eastAsia="zh-CN"/>
        </w:rPr>
      </w:pPr>
    </w:p>
    <w:p w14:paraId="220EFB4F">
      <w:pPr>
        <w:numPr>
          <w:numId w:val="0"/>
        </w:numPr>
        <w:ind w:firstLine="720" w:firstLineChars="0"/>
        <w:rPr>
          <w:rFonts w:hint="default" w:ascii="Arial" w:hAnsi="Arial" w:cs="Arial"/>
          <w:lang w:val="en-US" w:eastAsia="zh-CN"/>
        </w:rPr>
      </w:pPr>
      <w:r>
        <w:rPr>
          <w:rFonts w:hint="default" w:ascii="Arial" w:hAnsi="Arial" w:cs="Arial" w:eastAsia="Noto Sans CJK SC"/>
          <w:lang w:val="en-US" w:eastAsia="zh-CN"/>
        </w:rPr>
        <w:t>property my_property @(posedge clk);</w:t>
      </w:r>
    </w:p>
    <w:p w14:paraId="4FDED66E">
      <w:pPr>
        <w:numPr>
          <w:numId w:val="0"/>
        </w:numPr>
        <w:ind w:firstLine="720" w:firstLineChars="0"/>
        <w:rPr>
          <w:rFonts w:hint="default" w:ascii="Arial" w:hAnsi="Arial" w:cs="Arial"/>
          <w:lang w:val="en-US" w:eastAsia="zh-CN"/>
        </w:rPr>
      </w:pPr>
      <w:r>
        <w:rPr>
          <w:rFonts w:hint="default" w:ascii="Arial" w:hAnsi="Arial" w:cs="Arial" w:eastAsia="Noto Sans CJK SC"/>
          <w:lang w:val="en-US" w:eastAsia="zh-CN"/>
        </w:rPr>
        <w:tab/>
        <w:t>last_rsing_edge != -1 |-&gt; 100 * ($stime - last_rising_edge) / expected_period &lt; 5;</w:t>
      </w:r>
    </w:p>
    <w:p w14:paraId="7B0B0E0B">
      <w:pPr>
        <w:numPr>
          <w:numId w:val="0"/>
        </w:numPr>
        <w:ind w:firstLine="720" w:firstLineChars="0"/>
        <w:rPr>
          <w:rFonts w:hint="default" w:ascii="Arial" w:hAnsi="Arial" w:cs="Arial"/>
          <w:lang w:val="en-US" w:eastAsia="zh-CN"/>
        </w:rPr>
      </w:pPr>
      <w:r>
        <w:rPr>
          <w:rFonts w:hint="default" w:ascii="Arial" w:hAnsi="Arial" w:cs="Arial" w:eastAsia="Noto Sans CJK SC"/>
          <w:lang w:val="en-US" w:eastAsia="zh-CN"/>
        </w:rPr>
        <w:t>endproperty</w:t>
      </w:r>
    </w:p>
    <w:p w14:paraId="11DABC9B">
      <w:pPr>
        <w:numPr>
          <w:numId w:val="0"/>
        </w:numPr>
        <w:ind w:firstLine="720" w:firstLineChars="0"/>
        <w:rPr>
          <w:rFonts w:hint="default" w:ascii="Arial" w:hAnsi="Arial" w:cs="Arial"/>
          <w:lang w:val="en-US" w:eastAsia="zh-CN"/>
        </w:rPr>
      </w:pPr>
    </w:p>
    <w:p w14:paraId="027C198E">
      <w:pPr>
        <w:numPr>
          <w:ilvl w:val="0"/>
          <w:numId w:val="16"/>
        </w:numPr>
        <w:ind w:left="720" w:leftChars="0" w:firstLine="0" w:firstLineChars="0"/>
        <w:rPr>
          <w:rFonts w:hint="default" w:ascii="Arial" w:hAnsi="Arial" w:cs="Arial"/>
          <w:lang w:val="en-US" w:eastAsia="zh-CN"/>
        </w:rPr>
      </w:pPr>
      <w:r>
        <w:rPr>
          <w:rFonts w:hint="default" w:ascii="Arial" w:hAnsi="Arial" w:cs="Arial" w:eastAsia="Noto Sans CJK SC"/>
          <w:lang w:val="en-US" w:eastAsia="zh-CN"/>
        </w:rPr>
        <w:t>Follow up question:</w:t>
      </w:r>
    </w:p>
    <w:p w14:paraId="1B50605B">
      <w:pPr>
        <w:numPr>
          <w:numId w:val="0"/>
        </w:numPr>
        <w:ind w:left="1140" w:leftChars="0"/>
        <w:rPr>
          <w:rFonts w:hint="default" w:ascii="Arial" w:hAnsi="Arial" w:cs="Arial"/>
          <w:lang w:val="en-US" w:eastAsia="zh-CN"/>
        </w:rPr>
      </w:pPr>
      <w:r>
        <w:rPr>
          <w:rFonts w:hint="default" w:ascii="Arial" w:hAnsi="Arial" w:cs="Arial" w:eastAsia="Noto Sans CJK SC"/>
          <w:lang w:val="en-US" w:eastAsia="zh-CN"/>
        </w:rPr>
        <w:t>expected_clock_period is not synced with clk, how to do it?</w:t>
      </w:r>
    </w:p>
    <w:p w14:paraId="2F92A5CE">
      <w:pPr>
        <w:numPr>
          <w:numId w:val="0"/>
        </w:numPr>
        <w:ind w:left="1140" w:leftChars="0"/>
        <w:rPr>
          <w:rFonts w:hint="default" w:ascii="Arial" w:hAnsi="Arial" w:cs="Arial"/>
          <w:lang w:val="en-US" w:eastAsia="zh-CN"/>
        </w:rPr>
      </w:pPr>
      <w:r>
        <w:rPr>
          <w:rFonts w:hint="default" w:ascii="Arial" w:hAnsi="Arial" w:cs="Arial" w:eastAsia="Noto Sans CJK SC"/>
          <w:lang w:val="en-US" w:eastAsia="zh-CN"/>
        </w:rPr>
        <w:t>Answer: use another variable to store expected_</w:t>
      </w:r>
      <w:r>
        <w:rPr>
          <w:rFonts w:hint="eastAsia" w:ascii="Arial" w:hAnsi="Arial" w:cs="Arial" w:eastAsia="Noto Sans CJK SC"/>
          <w:lang w:val="en-US" w:eastAsia="zh-CN"/>
        </w:rPr>
        <w:t>clock</w:t>
      </w:r>
      <w:r>
        <w:rPr>
          <w:rFonts w:hint="default" w:ascii="Arial" w:hAnsi="Arial" w:cs="Arial" w:eastAsia="Noto Sans CJK SC"/>
          <w:lang w:val="en-US" w:eastAsia="zh-CN"/>
        </w:rPr>
        <w:t>_</w:t>
      </w:r>
      <w:r>
        <w:rPr>
          <w:rFonts w:hint="eastAsia" w:ascii="Arial" w:hAnsi="Arial" w:cs="Arial" w:eastAsia="Noto Sans CJK SC"/>
          <w:lang w:val="en-US" w:eastAsia="zh-CN"/>
        </w:rPr>
        <w:t>period</w:t>
      </w:r>
      <w:r>
        <w:rPr>
          <w:rFonts w:hint="default" w:ascii="Arial" w:hAnsi="Arial" w:cs="Arial" w:eastAsia="Noto Sans CJK SC"/>
          <w:lang w:val="en-US" w:eastAsia="zh-CN"/>
        </w:rPr>
        <w:t xml:space="preserve"> at each rising edge. And compare real clock period with this variable.</w:t>
      </w:r>
      <w:bookmarkStart w:id="2" w:name="_GoBack"/>
      <w:bookmarkEnd w:id="2"/>
    </w:p>
    <w:p w14:paraId="3F33E6BE">
      <w:pPr>
        <w:numPr>
          <w:numId w:val="0"/>
        </w:numPr>
        <w:ind w:firstLine="720" w:firstLineChars="0"/>
        <w:rPr>
          <w:rFonts w:hint="default" w:ascii="Arial" w:hAnsi="Arial" w:cs="Arial"/>
          <w:lang w:val="en-US" w:eastAsia="zh-CN"/>
        </w:rPr>
      </w:pPr>
    </w:p>
    <w:p w14:paraId="285C6D66">
      <w:pPr>
        <w:numPr>
          <w:ilvl w:val="0"/>
          <w:numId w:val="0"/>
        </w:numPr>
        <w:rPr>
          <w:rFonts w:hint="default" w:ascii="Arial" w:hAnsi="Arial" w:cs="Arial"/>
          <w:lang w:val="en-US" w:eastAsia="zh-CN"/>
        </w:rPr>
      </w:pPr>
    </w:p>
    <w:p w14:paraId="2DFE8620">
      <w:pPr>
        <w:numPr>
          <w:ilvl w:val="0"/>
          <w:numId w:val="0"/>
        </w:numPr>
        <w:rPr>
          <w:rFonts w:hint="default" w:ascii="Arial" w:hAnsi="Arial" w:cs="Arial"/>
          <w:lang w:val="en-US" w:eastAsia="zh-CN"/>
        </w:rPr>
      </w:pPr>
    </w:p>
    <w:p>
      <w:r>
        <w:rPr>
          <w:rFonts w:ascii="Arial" w:hAnsi="Arial" w:cs="Arial" w:eastAsia="Noto Sans CJK SC"/>
        </w:rPr>
        <w:br w:type="page"/>
      </w:r>
    </w:p>
    <w:p>
      <w:pPr>
        <w:spacing w:before="120" w:after="40"/>
        <w:pBdr>
          <w:bottom w:val="single" w:sz="12" w:space="4" w:color="1F4E79"/>
        </w:pBdr>
      </w:pPr>
      <w:r data-kind="title">
        <w:rPr>
          <w:rFonts w:ascii="Arial" w:hAnsi="Arial" w:cs="Arial" w:eastAsia="Noto Sans CJK SC"/>
          <w:b/>
          <w:color w:val="1F4E79"/>
          <w:sz w:val="52"/>
        </w:rPr>
        <w:t>Interview-NV</w:t>
      </w:r>
    </w:p>
    <w:p>
      <w:pPr>
        <w:spacing w:after="200"/>
      </w:pPr>
      <w:r data-kind="sub">
        <w:rPr>
          <w:rFonts w:ascii="Arial" w:hAnsi="Arial" w:cs="Arial" w:eastAsia="Noto Sans CJK SC"/>
          <w:i/>
          <w:color w:val="808080"/>
          <w:sz w:val="20"/>
        </w:rPr>
        <w:t>来源文件：Interview-NV.docx</w:t>
      </w:r>
    </w:p>
    <w:p w:rsidR="00000000" w:rsidDel="00000000" w:rsidP="00000000" w:rsidRDefault="00000000" w:rsidRPr="00000000" w14:paraId="00000001">
      <w:pPr>
        <w:rPr/>
      </w:pPr>
      <w:r w:rsidDel="00000000" w:rsidR="00000000" w:rsidRPr="00000000">
        <w:rPr>
          <w:rFonts w:ascii="Arial" w:hAnsi="Arial" w:cs="Arial" w:eastAsia="Noto Sans CJK SC"/>
          <w:rtl w:val="0"/>
        </w:rPr>
        <w:t xml:space="preserve">First interview:</w:t>
      </w:r>
    </w:p>
    <w:p w:rsidR="00000000" w:rsidDel="00000000" w:rsidP="00000000" w:rsidRDefault="00000000" w:rsidRPr="00000000" w14:paraId="00000002">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The interviewer(He) asked me if there is anything I did not on the resume but I want to share.</w:t>
      </w:r>
    </w:p>
    <w:p w:rsidR="00000000" w:rsidDel="00000000" w:rsidP="00000000" w:rsidRDefault="00000000" w:rsidRPr="00000000" w14:paraId="00000003">
      <w:pPr>
        <w:ind w:left="720" w:firstLine="0"/>
        <w:rPr/>
      </w:pPr>
      <w:r w:rsidDel="00000000" w:rsidR="00000000" w:rsidRPr="00000000">
        <w:rPr>
          <w:rFonts w:ascii="Arial" w:hAnsi="Arial" w:cs="Arial" w:eastAsia="Noto Sans CJK SC"/>
          <w:rtl w:val="0"/>
        </w:rPr>
        <w:t xml:space="preserve">I said what I did is just on my resume. The better answer would be: I did have other projects, but I think they are not very related to the role. For example, in the network processor design course, we built a multi-threaded network processor with a hardware accelerator based on bloom filter to find the malicious packet in wired-speed.( I can also share ML hardware accelerator project below, but my brain just went blank during the interview)</w:t>
      </w:r>
    </w:p>
    <w:p w:rsidR="00000000" w:rsidDel="00000000" w:rsidP="00000000" w:rsidRDefault="00000000" w:rsidRPr="00000000" w14:paraId="00000004">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He asked me if I have any projects on my ML hardware accelerator courses.</w:t>
      </w:r>
    </w:p>
    <w:p w:rsidR="00000000" w:rsidDel="00000000" w:rsidP="00000000" w:rsidRDefault="00000000" w:rsidRPr="00000000" w14:paraId="00000005">
      <w:pPr>
        <w:ind w:left="720" w:firstLine="0"/>
        <w:rPr/>
      </w:pPr>
      <w:r w:rsidDel="00000000" w:rsidR="00000000" w:rsidRPr="00000000">
        <w:rPr>
          <w:rFonts w:ascii="Arial" w:hAnsi="Arial" w:cs="Arial" w:eastAsia="Noto Sans CJK SC"/>
          <w:rtl w:val="0"/>
        </w:rPr>
        <w:t xml:space="preserve">My answer was too vague and not confident. Since I write it on my resume, I should prepare to talk about at least the overview of my project. So the better answer would be:</w:t>
      </w:r>
    </w:p>
    <w:p w:rsidR="00000000" w:rsidDel="00000000" w:rsidP="00000000" w:rsidRDefault="00000000" w:rsidRPr="00000000" w14:paraId="00000006">
      <w:pPr>
        <w:ind w:left="720" w:firstLine="0"/>
        <w:rPr/>
      </w:pPr>
      <w:r w:rsidDel="00000000" w:rsidR="00000000" w:rsidRPr="00000000">
        <w:rPr>
          <w:rFonts w:ascii="Arial" w:hAnsi="Arial" w:cs="Arial" w:eastAsia="Noto Sans CJK SC"/>
          <w:rtl w:val="0"/>
        </w:rPr>
        <w:t xml:space="preserve">We first trained and quantized a CNN model called SqueezeNet on Pytorch. Then we modeled the hardware accelerator using HLS and implemented the accelerator on Xilinx ZYNQ FPGA platform to accelerate inference. (If asking for results, then answer accuracy and kernel latency(performance).)</w:t>
      </w:r>
    </w:p>
    <w:p w:rsidR="00000000" w:rsidDel="00000000" w:rsidP="00000000" w:rsidRDefault="00000000" w:rsidRPr="00000000" w14:paraId="00000007">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How RoB and CFC work together to allow out-of-order execution while guarantee in-order commitment</w:t>
      </w:r>
    </w:p>
    <w:p w:rsidR="00000000" w:rsidDel="00000000" w:rsidP="00000000" w:rsidRDefault="00000000" w:rsidRPr="00000000" w14:paraId="00000008">
      <w:pPr>
        <w:ind w:left="720" w:firstLine="0"/>
        <w:rPr/>
      </w:pPr>
      <w:r w:rsidDel="00000000" w:rsidR="00000000" w:rsidRPr="00000000">
        <w:rPr>
          <w:rFonts w:ascii="Arial" w:hAnsi="Arial" w:cs="Arial" w:eastAsia="Noto Sans CJK SC"/>
          <w:rtl w:val="0"/>
        </w:rPr>
        <w:t xml:space="preserve">My explanation lacked organization. I started with RoB, but I didn’t explain that well. A clearer explanation: The ROB guarantees in-order retirement even though instructions execute out of order. Instructions may finish execution in any order, but they commit from the head of the ROB in program order. This ensures precise exceptions and allows safe recovery from branch mispredictions or faults. The ROB also tracks speculative instructions and identifies which younger instructions must be flushed after a misprediction.</w:t>
      </w:r>
    </w:p>
    <w:p w:rsidR="00000000" w:rsidDel="00000000" w:rsidP="00000000" w:rsidRDefault="00000000" w:rsidRPr="00000000" w14:paraId="00000009">
      <w:pPr>
        <w:ind w:left="720" w:firstLine="0"/>
        <w:rPr/>
      </w:pPr>
      <w:r w:rsidDel="00000000" w:rsidR="00000000" w:rsidRPr="00000000">
        <w:rPr>
          <w:rFonts w:ascii="Arial" w:hAnsi="Arial" w:cs="Arial" w:eastAsia="Noto Sans CJK SC"/>
          <w:rtl w:val="0"/>
        </w:rPr>
        <w:t xml:space="preserve">The CFC handles speculative register renaming recovery. It maintains the committed RRAT state together with checkpointed speculative rename information that collectively represent the FRAT state. During dispatch, instructions are renamed using speculative mappings to eliminate WAR and WAW hazards. When a branch is dispatched, a checkpoint is created. If the branch later mispredicts, the processor restores the checkpoint associated with that branch and frees all younger speculative checkpoints.</w:t>
      </w:r>
    </w:p>
    <w:p w:rsidR="00000000" w:rsidDel="00000000" w:rsidP="00000000" w:rsidRDefault="00000000" w:rsidRPr="00000000" w14:paraId="0000000A">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Why do we need two kinds of RAT, what they are solving</w:t>
      </w:r>
    </w:p>
    <w:p w:rsidR="00000000" w:rsidDel="00000000" w:rsidP="00000000" w:rsidRDefault="00000000" w:rsidRPr="00000000" w14:paraId="0000000B">
      <w:pPr>
        <w:ind w:left="720" w:firstLine="0"/>
        <w:rPr/>
      </w:pPr>
      <w:r w:rsidDel="00000000" w:rsidR="00000000" w:rsidRPr="00000000">
        <w:rPr>
          <w:rFonts w:ascii="Arial" w:hAnsi="Arial" w:cs="Arial" w:eastAsia="Noto Sans CJK SC"/>
          <w:rtl w:val="0"/>
        </w:rPr>
        <w:t xml:space="preserve">The FRAT (Front-end RAT) tracks the latest speculative register mappings and is used during dispatch for register renaming. It allows the processor to eliminate WAR and WAW hazards by assigning new physical registers to destination operands. </w:t>
      </w:r>
    </w:p>
    <w:p w:rsidR="00000000" w:rsidDel="00000000" w:rsidP="00000000" w:rsidRDefault="00000000" w:rsidRPr="00000000" w14:paraId="0000000C">
      <w:pPr>
        <w:ind w:left="720" w:firstLine="0"/>
        <w:rPr/>
      </w:pPr>
      <w:r w:rsidDel="00000000" w:rsidR="00000000" w:rsidRPr="00000000">
        <w:rPr>
          <w:rFonts w:ascii="Arial" w:hAnsi="Arial" w:cs="Arial" w:eastAsia="Noto Sans CJK SC"/>
          <w:rtl w:val="0"/>
        </w:rPr>
        <w:t xml:space="preserve">The RRAT (Retirement RAT) stores only committed mappings, so it represents the      precise architectural state of the machine.</w:t>
      </w:r>
    </w:p>
    <w:p w:rsidR="00000000" w:rsidDel="00000000" w:rsidP="00000000" w:rsidRDefault="00000000" w:rsidRPr="00000000" w14:paraId="0000000D">
      <w:pPr>
        <w:ind w:left="720" w:firstLine="0"/>
        <w:rPr/>
      </w:pPr>
      <w:r w:rsidDel="00000000" w:rsidR="00000000" w:rsidRPr="00000000">
        <w:rPr>
          <w:rFonts w:ascii="Arial" w:hAnsi="Arial" w:cs="Arial" w:eastAsia="Noto Sans CJK SC"/>
          <w:rtl w:val="0"/>
        </w:rPr>
        <w:t xml:space="preserve">We need both because speculative instructions may later be flushed due to exceptions or branch mispredictions. In that case, the processor must recover the last correct architectural state quickly. The RRAT provides this committed mapping, while the FRAT may contain speculative mappings from wrong-path instructions.</w:t>
      </w:r>
    </w:p>
    <w:p w:rsidR="00000000" w:rsidDel="00000000" w:rsidP="00000000" w:rsidRDefault="00000000" w:rsidRPr="00000000" w14:paraId="0000000E">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0F">
      <w:pPr>
        <w:numPr>
          <w:ilvl w:val="0"/>
          <w:numId w:val="17"/>
        </w:numPr>
        <w:ind w:left="720" w:hanging="360"/>
        <w:rPr>
          <w:b w:val="1"/>
          <w:bCs w:val="1"/>
          <w:u w:val="none"/>
        </w:rPr>
      </w:pPr>
      <w:r w:rsidDel="00000000" w:rsidR="00000000" w:rsidRPr="00000000">
        <w:rPr>
          <w:rFonts w:ascii="Arial" w:hAnsi="Arial" w:cs="Arial" w:eastAsia="Noto Sans CJK SC"/>
          <w:b w:val="1"/>
          <w:bCs w:val="1"/>
          <w:rtl w:val="0"/>
        </w:rPr>
        <w:t xml:space="preserve">Then he asked what is the purpose of CFC and what is it solving in the tomasulo machine</w:t>
      </w:r>
    </w:p>
    <w:p w:rsidR="00000000" w:rsidDel="00000000" w:rsidP="00000000" w:rsidRDefault="00000000" w:rsidRPr="00000000" w14:paraId="00000010">
      <w:pPr>
        <w:ind w:left="720" w:firstLine="0"/>
        <w:rPr/>
      </w:pPr>
      <w:r w:rsidDel="00000000" w:rsidR="00000000" w:rsidRPr="00000000">
        <w:rPr>
          <w:rFonts w:ascii="Arial" w:hAnsi="Arial" w:cs="Arial" w:eastAsia="Noto Sans CJK SC"/>
          <w:rtl w:val="0"/>
        </w:rPr>
        <w:t xml:space="preserve">I think it’s because I didn’t explain well in my previous question.</w:t>
      </w:r>
    </w:p>
    <w:p w:rsidR="00000000" w:rsidDel="00000000" w:rsidP="00000000" w:rsidRDefault="00000000" w:rsidRPr="00000000" w14:paraId="00000011">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Describe the key difference between MOESI vs simpler MESI protocol. What problem does that O state solve and how to improve performance</w:t>
      </w:r>
    </w:p>
    <w:p w:rsidR="00000000" w:rsidDel="00000000" w:rsidP="00000000" w:rsidRDefault="00000000" w:rsidRPr="00000000" w14:paraId="00000012">
      <w:pPr>
        <w:ind w:left="720" w:firstLine="0"/>
        <w:rPr/>
      </w:pPr>
      <w:r w:rsidDel="00000000" w:rsidR="00000000" w:rsidRPr="00000000">
        <w:rPr>
          <w:rFonts w:ascii="Arial" w:hAnsi="Arial" w:cs="Arial" w:eastAsia="Noto Sans CJK SC"/>
          <w:rtl w:val="0"/>
        </w:rPr>
        <w:t xml:space="preserve">MOESI protocol adds an additional “dirty” state called O state. </w:t>
      </w:r>
    </w:p>
    <w:p w:rsidR="00000000" w:rsidDel="00000000" w:rsidP="00000000" w:rsidRDefault="00000000" w:rsidRPr="00000000" w14:paraId="00000013">
      <w:pPr>
        <w:ind w:left="720" w:firstLine="0"/>
        <w:rPr/>
      </w:pPr>
      <w:r w:rsidDel="00000000" w:rsidR="00000000" w:rsidRPr="00000000">
        <w:rPr>
          <w:rFonts w:ascii="Arial" w:hAnsi="Arial" w:cs="Arial" w:eastAsia="Noto Sans CJK SC"/>
          <w:rtl w:val="0"/>
        </w:rPr>
        <w:t xml:space="preserve">The O state allows a cache line to be both dirty and shared at the same time.</w:t>
      </w:r>
    </w:p>
    <w:p w:rsidR="00000000" w:rsidDel="00000000" w:rsidP="00000000" w:rsidRDefault="00000000" w:rsidRPr="00000000" w14:paraId="00000014">
      <w:pPr>
        <w:ind w:left="720" w:firstLine="0"/>
        <w:rPr/>
      </w:pPr>
      <w:r w:rsidDel="00000000" w:rsidR="00000000" w:rsidRPr="00000000">
        <w:rPr>
          <w:rFonts w:ascii="Arial" w:hAnsi="Arial" w:cs="Arial" w:eastAsia="Noto Sans CJK SC"/>
          <w:rtl w:val="0"/>
        </w:rPr>
        <w:t xml:space="preserve">In MESI, when another core reads a line in Modified state, the dirty data usually has to be written back to memory (or memory updated) before the line can become shared.</w:t>
      </w:r>
    </w:p>
    <w:p w:rsidR="00000000" w:rsidDel="00000000" w:rsidP="00000000" w:rsidRDefault="00000000" w:rsidRPr="00000000" w14:paraId="00000015">
      <w:pPr>
        <w:ind w:left="720" w:firstLine="0"/>
        <w:rPr/>
      </w:pPr>
      <w:r w:rsidDel="00000000" w:rsidR="00000000" w:rsidRPr="00000000">
        <w:rPr>
          <w:rFonts w:ascii="Arial" w:hAnsi="Arial" w:cs="Arial" w:eastAsia="Noto Sans CJK SC"/>
          <w:rtl w:val="0"/>
        </w:rPr>
        <w:t xml:space="preserve">In MOESI, the cache holding the dirty line transitions from M to O and directly supplies the data to the requesting cache through cache-to-cache transfer. The requester enters S state while memory may still contain stale data.</w:t>
      </w:r>
    </w:p>
    <w:p w:rsidR="00000000" w:rsidDel="00000000" w:rsidP="00000000" w:rsidRDefault="00000000" w:rsidRPr="00000000" w14:paraId="00000016">
      <w:pPr>
        <w:ind w:left="720" w:firstLine="0"/>
        <w:rPr/>
      </w:pPr>
      <w:r w:rsidDel="00000000" w:rsidR="00000000" w:rsidRPr="00000000">
        <w:rPr>
          <w:rFonts w:ascii="Arial" w:hAnsi="Arial" w:cs="Arial" w:eastAsia="Noto Sans CJK SC"/>
          <w:rtl w:val="0"/>
        </w:rPr>
        <w:t xml:space="preserve">This reduces memory writebacks and memory bandwidth usage, improving performance and latency.</w:t>
      </w:r>
    </w:p>
    <w:p w:rsidR="00000000" w:rsidDel="00000000" w:rsidP="00000000" w:rsidRDefault="00000000" w:rsidRPr="00000000" w14:paraId="00000017">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18">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What is the difference between a particular processor owing the line in exclusive state versus modified state</w:t>
      </w:r>
    </w:p>
    <w:p w:rsidR="00000000" w:rsidDel="00000000" w:rsidP="00000000" w:rsidRDefault="00000000" w:rsidRPr="00000000" w14:paraId="00000019">
      <w:pPr>
        <w:ind w:left="720" w:firstLine="0"/>
        <w:rPr/>
      </w:pPr>
      <w:r w:rsidDel="00000000" w:rsidR="00000000" w:rsidRPr="00000000">
        <w:rPr>
          <w:rFonts w:ascii="Arial" w:hAnsi="Arial" w:cs="Arial" w:eastAsia="Noto Sans CJK SC"/>
          <w:rtl w:val="0"/>
        </w:rPr>
        <w:t xml:space="preserve">I didn’t say the point. Exclusive state is the “clean” state that has the only copy of a cache line, while Modified state is the “dirty” state that has the only copy of a cache line.</w:t>
      </w:r>
    </w:p>
    <w:p w:rsidR="00000000" w:rsidDel="00000000" w:rsidP="00000000" w:rsidRDefault="00000000" w:rsidRPr="00000000" w14:paraId="0000001A">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1B">
      <w:pPr>
        <w:numPr>
          <w:ilvl w:val="0"/>
          <w:numId w:val="17"/>
        </w:numPr>
        <w:ind w:left="720" w:hanging="360"/>
        <w:rPr>
          <w:b w:val="1"/>
          <w:bCs w:val="1"/>
        </w:rPr>
      </w:pPr>
      <w:r w:rsidDel="00000000" w:rsidR="00000000" w:rsidRPr="00000000">
        <w:rPr>
          <w:rFonts w:ascii="Arial" w:hAnsi="Arial" w:cs="Arial" w:eastAsia="Noto Sans CJK SC"/>
          <w:b w:val="1"/>
          <w:bCs w:val="1"/>
          <w:rtl w:val="0"/>
        </w:rPr>
        <w:t xml:space="preserve">Fill the state transition table for each step using MOESI and MESI respectively</w:t>
      </w:r>
    </w:p>
    <w:p xmlns:a="http://schemas.openxmlformats.org/drawingml/2006/main" xmlns:pic="http://schemas.openxmlformats.org/drawingml/2006/picture" w:rsidR="00000000" w:rsidDel="00000000" w:rsidP="00000000" w:rsidRDefault="00000000" w:rsidRPr="00000000" w14:paraId="0000001C">
      <w:pPr>
        <w:ind w:left="720" w:firstLine="0"/>
        <w:rPr/>
      </w:pPr>
      <w:r w:rsidDel="00000000" w:rsidR="00000000" w:rsidRPr="00000000">
        <w:rPr>
          <w:rFonts w:ascii="Arial" w:hAnsi="Arial" w:cs="Arial" w:eastAsia="Noto Sans CJK SC"/>
        </w:rPr>
        <w:drawing>
          <wp:inline distB="114300" distT="114300" distL="114300" distR="114300">
            <wp:extent cx="3843338" cy="4015795"/>
            <wp:effectExtent b="0" l="0" r="0" t="0"/>
            <wp:docPr id="8" name="image3.png"/>
            <a:graphic>
              <a:graphicData uri="http://schemas.openxmlformats.org/drawingml/2006/picture">
                <pic:pic>
                  <pic:nvPicPr>
                    <pic:cNvPr id="8" name="image3.png"/>
                    <pic:cNvPicPr preferRelativeResize="0"/>
                  </pic:nvPicPr>
                  <pic:blipFill>
                    <a:blip r:embed="rId13"/>
                    <a:srcRect b="0" l="0" r="0" t="0"/>
                    <a:stretch>
                      <a:fillRect/>
                    </a:stretch>
                  </pic:blipFill>
                  <pic:spPr>
                    <a:xfrm>
                      <a:off x="0" y="0"/>
                      <a:ext cx="3843338" cy="4015795"/>
                    </a:xfrm>
                    <a:prstGeom prst="rect"/>
                    <a:ln/>
                  </pic:spPr>
                </pic:pic>
              </a:graphicData>
            </a:graphic>
          </wp:inline>
        </w:drawing>
      </w:r>
      <w:r w:rsidDel="00000000" w:rsidR="00000000" w:rsidRPr="00000000">
        <w:rPr>
          <w:rFonts w:ascii="Arial" w:hAnsi="Arial" w:cs="Arial" w:eastAsia="Noto Sans CJK SC"/>
          <w:rtl w:val="0"/>
        </w:rPr>
      </w:r>
    </w:p>
    <w:p xmlns:a="http://schemas.openxmlformats.org/drawingml/2006/main" xmlns:pic="http://schemas.openxmlformats.org/drawingml/2006/picture" w:rsidR="00000000" w:rsidDel="00000000" w:rsidP="00000000" w:rsidRDefault="00000000" w:rsidRPr="00000000" w14:paraId="0000001D">
      <w:pPr>
        <w:ind w:left="720" w:firstLine="0"/>
        <w:rPr/>
      </w:pPr>
      <w:r w:rsidDel="00000000" w:rsidR="00000000" w:rsidRPr="00000000">
        <w:rPr>
          <w:rFonts w:ascii="Arial" w:hAnsi="Arial" w:cs="Arial" w:eastAsia="Noto Sans CJK SC"/>
        </w:rPr>
        <w:drawing>
          <wp:inline distB="114300" distT="114300" distL="114300" distR="114300">
            <wp:extent cx="2376488" cy="5553304"/>
            <wp:effectExtent b="0" l="0" r="0" t="0"/>
            <wp:docPr id="9" name="image1.png"/>
            <a:graphic>
              <a:graphicData uri="http://schemas.openxmlformats.org/drawingml/2006/picture">
                <pic:pic>
                  <pic:nvPicPr>
                    <pic:cNvPr id="9" name="image1.png"/>
                    <pic:cNvPicPr preferRelativeResize="0"/>
                  </pic:nvPicPr>
                  <pic:blipFill>
                    <a:blip r:embed="rId14"/>
                    <a:srcRect b="0" l="0" r="0" t="0"/>
                    <a:stretch>
                      <a:fillRect/>
                    </a:stretch>
                  </pic:blipFill>
                  <pic:spPr>
                    <a:xfrm>
                      <a:off x="0" y="0"/>
                      <a:ext cx="2376488" cy="5553304"/>
                    </a:xfrm>
                    <a:prstGeom prst="rect"/>
                    <a:ln/>
                  </pic:spPr>
                </pic:pic>
              </a:graphicData>
            </a:graphic>
          </wp:inline>
        </w:drawing>
      </w:r>
      <w:r w:rsidDel="00000000" w:rsidR="00000000" w:rsidRPr="00000000">
        <w:rPr>
          <w:rFonts w:ascii="Arial" w:hAnsi="Arial" w:cs="Arial" w:eastAsia="Noto Sans CJK SC"/>
          <w:rtl w:val="0"/>
        </w:rPr>
      </w:r>
    </w:p>
    <w:p xmlns:a="http://schemas.openxmlformats.org/drawingml/2006/main" xmlns:pic="http://schemas.openxmlformats.org/drawingml/2006/picture" w:rsidR="00000000" w:rsidDel="00000000" w:rsidP="00000000" w:rsidRDefault="00000000" w:rsidRPr="00000000" w14:paraId="0000001E">
      <w:pPr>
        <w:ind w:left="720" w:firstLine="0"/>
        <w:rPr/>
      </w:pPr>
      <w:r w:rsidDel="00000000" w:rsidR="00000000" w:rsidRPr="00000000">
        <w:rPr>
          <w:rFonts w:ascii="Arial" w:hAnsi="Arial" w:cs="Arial" w:eastAsia="Noto Sans CJK SC"/>
        </w:rPr>
        <w:drawing>
          <wp:inline distB="114300" distT="114300" distL="114300" distR="114300">
            <wp:extent cx="2828925" cy="4152900"/>
            <wp:effectExtent b="0" l="0" r="0" t="0"/>
            <wp:docPr id="10" name="image2.png"/>
            <a:graphic>
              <a:graphicData uri="http://schemas.openxmlformats.org/drawingml/2006/picture">
                <pic:pic>
                  <pic:nvPicPr>
                    <pic:cNvPr id="10" name="image2.png"/>
                    <pic:cNvPicPr preferRelativeResize="0"/>
                  </pic:nvPicPr>
                  <pic:blipFill>
                    <a:blip r:embed="rId15"/>
                    <a:srcRect b="0" l="0" r="0" t="0"/>
                    <a:stretch>
                      <a:fillRect/>
                    </a:stretch>
                  </pic:blipFill>
                  <pic:spPr>
                    <a:xfrm>
                      <a:off x="0" y="0"/>
                      <a:ext cx="2828925" cy="4152900"/>
                    </a:xfrm>
                    <a:prstGeom prst="rect"/>
                    <a:ln/>
                  </pic:spPr>
                </pic:pic>
              </a:graphicData>
            </a:graphic>
          </wp:inline>
        </w:drawing>
      </w:r>
      <w:r w:rsidDel="00000000" w:rsidR="00000000" w:rsidRPr="00000000">
        <w:rPr>
          <w:rFonts w:ascii="Arial" w:hAnsi="Arial" w:cs="Arial" w:eastAsia="Noto Sans CJK SC"/>
          <w:rtl w:val="0"/>
        </w:rPr>
      </w:r>
    </w:p>
    <w:p w:rsidR="00000000" w:rsidDel="00000000" w:rsidP="00000000" w:rsidRDefault="00000000" w:rsidRPr="00000000" w14:paraId="0000001F">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20">
      <w:pPr>
        <w:ind w:left="720" w:firstLine="0"/>
        <w:rPr>
          <w:b w:val="1"/>
          <w:bCs w:val="1"/>
        </w:rPr>
      </w:pPr>
      <w:r w:rsidDel="00000000" w:rsidR="00000000" w:rsidRPr="00000000">
        <w:rPr>
          <w:rFonts w:ascii="Arial" w:hAnsi="Arial" w:cs="Arial" w:eastAsia="Noto Sans CJK SC"/>
          <w:rtl w:val="0"/>
        </w:rPr>
        <w:t xml:space="preserve">It’s ok for me to fill the table. But I didn’t answer the follow up question correctly: </w:t>
      </w:r>
      <w:r w:rsidDel="00000000" w:rsidR="00000000" w:rsidRPr="00000000">
        <w:rPr>
          <w:rFonts w:ascii="Arial" w:hAnsi="Arial" w:cs="Arial" w:eastAsia="Noto Sans CJK SC"/>
          <w:b w:val="1"/>
          <w:bCs w:val="1"/>
          <w:rtl w:val="0"/>
        </w:rPr>
        <w:t xml:space="preserve">which step should write back to main memory using MESI protocol.</w:t>
      </w:r>
    </w:p>
    <w:p w:rsidR="00000000" w:rsidDel="00000000" w:rsidP="00000000" w:rsidRDefault="00000000" w:rsidRPr="00000000" w14:paraId="00000021">
      <w:pPr>
        <w:ind w:left="720" w:firstLine="0"/>
        <w:rPr/>
      </w:pPr>
      <w:r w:rsidDel="00000000" w:rsidR="00000000" w:rsidRPr="00000000">
        <w:rPr>
          <w:rFonts w:ascii="Arial" w:hAnsi="Arial" w:cs="Arial" w:eastAsia="Noto Sans CJK SC"/>
          <w:rtl w:val="0"/>
        </w:rPr>
        <w:t xml:space="preserve">In MESI, the writeback occurs in step 3 and step 6.</w:t>
      </w:r>
    </w:p>
    <w:p w:rsidR="00000000" w:rsidDel="00000000" w:rsidP="00000000" w:rsidRDefault="00000000" w:rsidRPr="00000000" w14:paraId="00000022">
      <w:pPr>
        <w:ind w:left="720" w:firstLine="0"/>
        <w:rPr/>
      </w:pPr>
      <w:r w:rsidDel="00000000" w:rsidR="00000000" w:rsidRPr="00000000">
        <w:rPr>
          <w:rFonts w:ascii="Arial" w:hAnsi="Arial" w:cs="Arial" w:eastAsia="Noto Sans CJK SC"/>
          <w:rtl w:val="0"/>
        </w:rPr>
        <w:t xml:space="preserve">In step 3, Core0 holds the cache line in Modified state. When Core1 reads the line, the line transitions from M to S. Since Shared state represents a clean shared copy, memory must become up-to-date before both caches can hold the line in S state.</w:t>
      </w:r>
    </w:p>
    <w:p w:rsidR="00000000" w:rsidDel="00000000" w:rsidP="00000000" w:rsidRDefault="00000000" w:rsidRPr="00000000" w14:paraId="00000023">
      <w:pPr>
        <w:ind w:left="720" w:firstLine="0"/>
        <w:rPr/>
      </w:pPr>
      <w:r w:rsidDel="00000000" w:rsidR="00000000" w:rsidRPr="00000000">
        <w:rPr>
          <w:rFonts w:ascii="Arial" w:hAnsi="Arial" w:cs="Arial" w:eastAsia="Noto Sans CJK SC"/>
          <w:rtl w:val="0"/>
        </w:rPr>
        <w:t xml:space="preserve">Similarly, in step 6, Core3 holds the line in Modified state. When Core0 reads the line, Core3 transitions from M to S, so the modified data must again be written back (or memory updated) before the line becomes shared.</w:t>
      </w:r>
    </w:p>
    <w:p w:rsidR="00000000" w:rsidDel="00000000" w:rsidP="00000000" w:rsidRDefault="00000000" w:rsidRPr="00000000" w14:paraId="00000024">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25">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26">
      <w:pPr>
        <w:ind w:left="720" w:firstLine="0"/>
        <w:rPr/>
      </w:pPr>
      <w:r w:rsidDel="00000000" w:rsidR="00000000" w:rsidRPr="00000000">
        <w:rPr>
          <w:rFonts w:ascii="Arial" w:hAnsi="Arial" w:cs="Arial" w:eastAsia="Noto Sans CJK SC"/>
          <w:rtl w:val="0"/>
        </w:rPr>
      </w:r>
    </w:p>
    <w:p w:rsidR="00000000" w:rsidDel="00000000" w:rsidP="00000000" w:rsidRDefault="00000000" w:rsidRPr="00000000" w14:paraId="00000027">
      <w:pPr>
        <w:ind w:left="720" w:firstLine="0"/>
        <w:rPr/>
      </w:pPr>
      <w:r w:rsidDel="00000000" w:rsidR="00000000" w:rsidRPr="00000000">
        <w:rPr>
          <w:rFonts w:ascii="Arial" w:hAnsi="Arial" w:cs="Arial" w:eastAsia="Noto Sans CJK SC"/>
          <w:rtl w:val="0"/>
        </w:rPr>
      </w:r>
    </w:p>
    <w:p>
      <w:r>
        <w:rPr>
          <w:rFonts w:ascii="Arial" w:hAnsi="Arial" w:cs="Arial" w:eastAsia="Noto Sans CJK SC"/>
        </w:rPr>
        <w:br w:type="page"/>
      </w:r>
    </w:p>
    <w:p>
      <w:pPr>
        <w:spacing w:before="120" w:after="40"/>
        <w:pBdr>
          <w:bottom w:val="single" w:sz="12" w:space="4" w:color="1F4E79"/>
        </w:pBdr>
      </w:pPr>
      <w:r data-kind="title">
        <w:rPr>
          <w:rFonts w:ascii="Arial" w:hAnsi="Arial" w:cs="Arial" w:eastAsia="Noto Sans CJK SC"/>
          <w:b/>
          <w:color w:val="1F4E79"/>
          <w:sz w:val="52"/>
        </w:rPr>
        <w:t>补充题目</w:t>
      </w:r>
    </w:p>
    <w:p>
      <w:pPr>
        <w:spacing w:after="200"/>
      </w:pPr>
      <w:r data-kind="sub">
        <w:rPr>
          <w:rFonts w:ascii="Arial" w:hAnsi="Arial" w:cs="Arial" w:eastAsia="Noto Sans CJK SC"/>
          <w:i/>
          <w:color w:val="808080"/>
          <w:sz w:val="20"/>
        </w:rPr>
        <w:t>手动录入的文字题 + 截图整理</w:t>
      </w:r>
    </w:p>
    <w:p>
      <w:pPr>
        <w:pStyle w:val="Heading1"/>
      </w:pPr>
      <w:r>
        <w:rPr>
          <w:rFonts w:ascii="Arial" w:hAnsi="Arial" w:cs="Arial" w:eastAsia="Noto Sans CJK SC"/>
        </w:rPr>
        <w:t>一、DDR Memory Allocator UVM Transaction 题目（文字题）</w:t>
      </w:r>
    </w:p>
    <w:p>
      <w:pPr>
        <w:spacing w:after="40"/>
      </w:pPr>
      <w:r>
        <w:rPr>
          <w:rFonts w:ascii="Arial" w:hAnsi="Arial" w:cs="Arial" w:eastAsia="Noto Sans CJK SC"/>
          <w:b w:val="0"/>
          <w:sz w:val="22"/>
        </w:rPr>
        <w:t>写一个 UVM transaction / sequence item，用来描述一个 DDR memory allocator 的随机配置。要求如下：</w:t>
      </w:r>
    </w:p>
    <w:p>
      <w:pPr>
        <w:pStyle w:val="ListBullet"/>
      </w:pPr>
      <w:r>
        <w:rPr>
          <w:rFonts w:ascii="Arial" w:hAnsi="Arial" w:cs="Arial" w:eastAsia="Noto Sans CJK SC"/>
        </w:rPr>
        <w:t>DDR 的分配粒度是 64 bytes。</w:t>
      </w:r>
    </w:p>
    <w:p>
      <w:pPr>
        <w:pStyle w:val="ListBullet"/>
      </w:pPr>
      <w:r>
        <w:rPr>
          <w:rFonts w:ascii="Arial" w:hAnsi="Arial" w:cs="Arial" w:eastAsia="Noto Sans CJK SC"/>
        </w:rPr>
        <w:t>总 allocated memory size 在 128KB 到 16MB 之间。</w:t>
      </w:r>
    </w:p>
    <w:p>
      <w:pPr>
        <w:pStyle w:val="ListBullet"/>
      </w:pPr>
      <w:r>
        <w:rPr>
          <w:rFonts w:ascii="Arial" w:hAnsi="Arial" w:cs="Arial" w:eastAsia="Noto Sans CJK SC"/>
        </w:rPr>
        <w:t>最多支持 8 个 tile，但实际存在的 tile 数量可以是 1 到 8 个。</w:t>
      </w:r>
    </w:p>
    <w:p>
      <w:pPr>
        <w:pStyle w:val="ListBullet"/>
      </w:pPr>
      <w:r>
        <w:rPr>
          <w:rFonts w:ascii="Arial" w:hAnsi="Arial" w:cs="Arial" w:eastAsia="Noto Sans CJK SC"/>
        </w:rPr>
        <w:t>只有存在的 tile 才会被分配 memory。</w:t>
      </w:r>
    </w:p>
    <w:p>
      <w:pPr>
        <w:pStyle w:val="ListBullet"/>
      </w:pPr>
      <w:r>
        <w:rPr>
          <w:rFonts w:ascii="Arial" w:hAnsi="Arial" w:cs="Arial" w:eastAsia="Noto Sans CJK SC"/>
        </w:rPr>
        <w:t>每个存在的 tile size/depth 在 128KB 到 1MB 之间。</w:t>
      </w:r>
    </w:p>
    <w:p>
      <w:pPr>
        <w:pStyle w:val="ListBullet"/>
      </w:pPr>
      <w:r>
        <w:rPr>
          <w:rFonts w:ascii="Arial" w:hAnsi="Arial" w:cs="Arial" w:eastAsia="Noto Sans CJK SC"/>
        </w:rPr>
        <w:t>所有存在的 tile 都必须完全落在 allocated memory range 内。</w:t>
      </w:r>
    </w:p>
    <w:p>
      <w:pPr>
        <w:pStyle w:val="ListBullet"/>
      </w:pPr>
      <w:r>
        <w:rPr>
          <w:rFonts w:ascii="Arial" w:hAnsi="Arial" w:cs="Arial" w:eastAsia="Noto Sans CJK SC"/>
        </w:rPr>
        <w:t>任意两个存在的 tile 之间不能 overlap。</w:t>
      </w:r>
    </w:p>
    <w:p>
      <w:pPr>
        <w:pStyle w:val="ListBullet"/>
      </w:pPr>
      <w:r>
        <w:rPr>
          <w:rFonts w:ascii="Arial" w:hAnsi="Arial" w:cs="Arial" w:eastAsia="Noto Sans CJK SC"/>
        </w:rPr>
        <w:t>tile 的物理顺序可以是乱的，不能默认 tile0 一定在 tile1 前面。</w:t>
      </w:r>
    </w:p>
    <w:p>
      <w:pPr>
        <w:spacing w:after="40"/>
      </w:pPr>
      <w:r>
        <w:rPr>
          <w:rFonts w:ascii="Arial" w:hAnsi="Arial" w:cs="Arial" w:eastAsia="Noto Sans CJK SC"/>
          <w:b w:val="0"/>
          <w:sz w:val="22"/>
        </w:rPr>
        <w:t>要求把这些条件写进 UVM transaction 里的 random variables 和 constraints。</w:t>
      </w:r>
    </w:p>
    <w:p>
      <w:r>
        <w:rPr>
          <w:rFonts w:ascii="Arial" w:hAnsi="Arial" w:cs="Arial" w:eastAsia="Noto Sans CJK SC"/>
        </w:rPr>
        <w:br w:type="page"/>
      </w:r>
    </w:p>
    <w:p>
      <w:pPr>
        <w:pStyle w:val="Heading1"/>
      </w:pPr>
      <w:r>
        <w:rPr>
          <w:rFonts w:ascii="Arial" w:hAnsi="Arial" w:cs="Arial" w:eastAsia="Noto Sans CJK SC"/>
        </w:rPr>
        <w:t>二、面试真题回忆（截图整理）</w:t>
      </w:r>
    </w:p>
    <w:p>
      <w:pPr>
        <w:spacing w:after="40"/>
      </w:pPr>
      <w:r>
        <w:rPr>
          <w:rFonts w:ascii="Arial" w:hAnsi="Arial" w:cs="Arial" w:eastAsia="Noto Sans CJK SC"/>
          <w:b/>
          <w:sz w:val="22"/>
        </w:rPr>
        <w:t>内容主要靠回忆题目顺序比较杂乱</w:t>
      </w:r>
    </w:p>
    <w:p>
      <w:pPr>
        <w:pStyle w:val="Heading2"/>
      </w:pPr>
      <w:r>
        <w:rPr>
          <w:rFonts w:ascii="Arial" w:hAnsi="Arial" w:cs="Arial" w:eastAsia="Noto Sans CJK SC"/>
        </w:rPr>
        <w:t>第一轮</w:t>
      </w:r>
    </w:p>
    <w:p>
      <w:pPr>
        <w:spacing w:after="40"/>
      </w:pPr>
      <w:r>
        <w:rPr>
          <w:rFonts w:ascii="Arial" w:hAnsi="Arial" w:cs="Arial" w:eastAsia="Noto Sans CJK SC"/>
          <w:b w:val="0"/>
          <w:sz w:val="22"/>
        </w:rPr>
        <w:t>1. 简历相关</w:t>
      </w:r>
    </w:p>
    <w:p>
      <w:pPr>
        <w:spacing w:after="40"/>
        <w:ind w:left="480"/>
      </w:pPr>
      <w:r>
        <w:rPr>
          <w:rFonts w:ascii="Arial" w:hAnsi="Arial" w:cs="Arial" w:eastAsia="Noto Sans CJK SC"/>
          <w:b w:val="0"/>
          <w:sz w:val="22"/>
        </w:rPr>
        <w:t>a. Cpu side能否修改cache 内容？（不因为read only）</w:t>
      </w:r>
    </w:p>
    <w:p>
      <w:pPr>
        <w:spacing w:after="40"/>
        <w:ind w:left="480"/>
      </w:pPr>
      <w:r>
        <w:rPr>
          <w:rFonts w:ascii="Arial" w:hAnsi="Arial" w:cs="Arial" w:eastAsia="Noto Sans CJK SC"/>
          <w:b w:val="0"/>
          <w:sz w:val="22"/>
        </w:rPr>
        <w:t>b. 怎么保证两个transaction map到同一个set？（保证 (addr &gt;&gt; byteoffset)%num_set 相等）</w:t>
      </w:r>
    </w:p>
    <w:p>
      <w:pPr>
        <w:spacing w:after="40"/>
        <w:ind w:left="480"/>
      </w:pPr>
      <w:r>
        <w:rPr>
          <w:rFonts w:ascii="Arial" w:hAnsi="Arial" w:cs="Arial" w:eastAsia="Noto Sans CJK SC"/>
          <w:b w:val="0"/>
          <w:sz w:val="22"/>
        </w:rPr>
        <w:t>c. PLRU</w:t>
      </w:r>
    </w:p>
    <w:p>
      <w:pPr>
        <w:spacing w:after="40"/>
      </w:pPr>
      <w:r>
        <w:rPr>
          <w:rFonts w:ascii="Arial" w:hAnsi="Arial" w:cs="Arial" w:eastAsia="Noto Sans CJK SC"/>
          <w:b w:val="0"/>
          <w:sz w:val="22"/>
        </w:rPr>
        <w:t>2. Uvm的启动流程</w:t>
      </w:r>
    </w:p>
    <w:p>
      <w:pPr>
        <w:spacing w:after="40"/>
      </w:pPr>
      <w:r>
        <w:rPr>
          <w:rFonts w:ascii="Arial" w:hAnsi="Arial" w:cs="Arial" w:eastAsia="Noto Sans CJK SC"/>
          <w:b w:val="0"/>
          <w:sz w:val="22"/>
        </w:rPr>
        <w:t>3. Uvm top module 里面包含什么？（clock，dut，interface之类的）</w:t>
      </w:r>
    </w:p>
    <w:p>
      <w:pPr>
        <w:spacing w:after="40"/>
      </w:pPr>
      <w:r>
        <w:rPr>
          <w:rFonts w:ascii="Arial" w:hAnsi="Arial" w:cs="Arial" w:eastAsia="Noto Sans CJK SC"/>
          <w:b w:val="0"/>
          <w:sz w:val="22"/>
        </w:rPr>
        <w:t>4. 一个transaction class 已经定义了默认约束。如何在运行时针对某一次随机化覆盖默认约束，而不修改原来的class（soft keyword 和inline constraint）</w:t>
      </w:r>
    </w:p>
    <w:p>
      <w:pPr>
        <w:spacing w:after="40"/>
      </w:pPr>
      <w:r>
        <w:rPr>
          <w:rFonts w:ascii="Arial" w:hAnsi="Arial" w:cs="Arial" w:eastAsia="Noto Sans CJK SC"/>
          <w:b w:val="0"/>
          <w:sz w:val="22"/>
        </w:rPr>
        <w:t>5. 怎么判断dut是不是验证完整</w:t>
      </w:r>
    </w:p>
    <w:p>
      <w:pPr>
        <w:pStyle w:val="Heading2"/>
      </w:pPr>
      <w:r>
        <w:rPr>
          <w:rFonts w:ascii="Arial" w:hAnsi="Arial" w:cs="Arial" w:eastAsia="Noto Sans CJK SC"/>
        </w:rPr>
        <w:t>第二轮</w:t>
      </w:r>
    </w:p>
    <w:p>
      <w:pPr>
        <w:spacing w:after="40"/>
      </w:pPr>
      <w:r>
        <w:rPr>
          <w:rFonts w:ascii="Arial" w:hAnsi="Arial" w:cs="Arial" w:eastAsia="Noto Sans CJK SC"/>
          <w:b w:val="0"/>
          <w:sz w:val="22"/>
        </w:rPr>
        <w:t>1. 给了一个dut</w:t>
      </w:r>
    </w:p>
    <w:p>
      <w:pPr>
        <w:spacing w:after="40"/>
        <w:ind w:left="480"/>
      </w:pPr>
      <w:r>
        <w:rPr>
          <w:rFonts w:ascii="Arial" w:hAnsi="Arial" w:cs="Arial" w:eastAsia="Noto Sans CJK SC"/>
          <w:b w:val="0"/>
          <w:sz w:val="22"/>
        </w:rPr>
        <w:t>a. 写一个可以在test里面定义是读或者写的sequence（sequence 里面用inline constraint，然后在test 里面设置参数）</w:t>
      </w:r>
    </w:p>
    <w:p>
      <w:pPr>
        <w:spacing w:after="40"/>
        <w:ind w:left="480"/>
      </w:pPr>
      <w:r>
        <w:rPr>
          <w:rFonts w:ascii="Arial" w:hAnsi="Arial" w:cs="Arial" w:eastAsia="Noto Sans CJK SC"/>
          <w:b w:val="0"/>
          <w:sz w:val="22"/>
        </w:rPr>
        <w:t>b. 写一个test 包含并行的两个sequence一个write 一个read（fork join）</w:t>
      </w:r>
    </w:p>
    <w:p>
      <w:pPr>
        <w:spacing w:after="40"/>
        <w:ind w:left="960"/>
      </w:pPr>
      <w:r>
        <w:rPr>
          <w:rFonts w:ascii="Arial" w:hAnsi="Arial" w:cs="Arial" w:eastAsia="Noto Sans CJK SC"/>
          <w:b w:val="0"/>
          <w:sz w:val="22"/>
        </w:rPr>
        <w:t>i. 怎么在test 里面保证并行的read 和write sequence 遵循先write 再read的顺序？（用semaphore进行线程的同步）</w:t>
      </w:r>
    </w:p>
    <w:p>
      <w:pPr>
        <w:spacing w:after="40"/>
        <w:ind w:left="480"/>
      </w:pPr>
      <w:r>
        <w:rPr>
          <w:rFonts w:ascii="Arial" w:hAnsi="Arial" w:cs="Arial" w:eastAsia="Noto Sans CJK SC"/>
          <w:b w:val="0"/>
          <w:sz w:val="22"/>
        </w:rPr>
        <w:t>c. 写一个instruction的transaction，然后写了一些简单的constraint 比如说规定多少到多少位是op code，还有整体的范围有多大</w:t>
      </w:r>
    </w:p>
    <w:p>
      <w:pPr>
        <w:spacing w:after="40"/>
        <w:ind w:left="960"/>
      </w:pPr>
      <w:r>
        <w:rPr>
          <w:rFonts w:ascii="Arial" w:hAnsi="Arial" w:cs="Arial" w:eastAsia="Noto Sans CJK SC"/>
          <w:b w:val="0"/>
          <w:sz w:val="22"/>
        </w:rPr>
        <w:t>i. 在这个transaction里面写一个covergroup</w:t>
      </w:r>
    </w:p>
    <w:p>
      <w:pPr>
        <w:spacing w:after="40"/>
        <w:ind w:left="960"/>
      </w:pPr>
      <w:r>
        <w:rPr>
          <w:rFonts w:ascii="Arial" w:hAnsi="Arial" w:cs="Arial" w:eastAsia="Noto Sans CJK SC"/>
          <w:b w:val="0"/>
          <w:sz w:val="22"/>
        </w:rPr>
        <w:t>ii. 如果 operand 来自 forwarding path，怎么修改 transaction？（加入instruction id然后monitor 在根据同一个id 填transaction）</w:t>
      </w:r>
    </w:p>
    <w:p>
      <w:pPr>
        <w:pStyle w:val="Heading2"/>
      </w:pPr>
      <w:r>
        <w:rPr>
          <w:rFonts w:ascii="Arial" w:hAnsi="Arial" w:cs="Arial" w:eastAsia="Noto Sans CJK SC"/>
        </w:rPr>
        <w:t>第三轮</w:t>
      </w:r>
    </w:p>
    <w:p>
      <w:pPr>
        <w:spacing w:after="40"/>
      </w:pPr>
      <w:r>
        <w:rPr>
          <w:rFonts w:ascii="Arial" w:hAnsi="Arial" w:cs="Arial" w:eastAsia="Noto Sans CJK SC"/>
          <w:b w:val="0"/>
          <w:sz w:val="22"/>
        </w:rPr>
        <w:t>1. 简历，项目的一些组件的实现细节并且现场写代码进行说明</w:t>
      </w:r>
    </w:p>
    <w:p>
      <w:pPr>
        <w:spacing w:after="40"/>
        <w:ind w:left="480"/>
      </w:pPr>
      <w:r>
        <w:rPr>
          <w:rFonts w:ascii="Arial" w:hAnsi="Arial" w:cs="Arial" w:eastAsia="Noto Sans CJK SC"/>
          <w:b w:val="0"/>
          <w:sz w:val="22"/>
        </w:rPr>
        <w:t>a. 各讲一下ahb和apb的特点和区别</w:t>
      </w:r>
    </w:p>
    <w:p>
      <w:pPr>
        <w:spacing w:after="40"/>
        <w:ind w:left="480"/>
      </w:pPr>
      <w:r>
        <w:rPr>
          <w:rFonts w:ascii="Arial" w:hAnsi="Arial" w:cs="Arial" w:eastAsia="Noto Sans CJK SC"/>
          <w:b w:val="0"/>
          <w:sz w:val="22"/>
        </w:rPr>
        <w:t>b. 有哪些harzard？（data，control，structural）</w:t>
      </w:r>
    </w:p>
    <w:p>
      <w:pPr>
        <w:spacing w:after="40"/>
        <w:ind w:left="480"/>
      </w:pPr>
      <w:r>
        <w:rPr>
          <w:rFonts w:ascii="Arial" w:hAnsi="Arial" w:cs="Arial" w:eastAsia="Noto Sans CJK SC"/>
          <w:b w:val="0"/>
          <w:sz w:val="22"/>
        </w:rPr>
        <w:t>c. 写了一些简单的constraint</w:t>
      </w:r>
    </w:p>
    <w:p>
      <w:pPr>
        <w:spacing w:after="40"/>
        <w:ind w:left="480"/>
      </w:pPr>
      <w:r>
        <w:rPr>
          <w:rFonts w:ascii="Arial" w:hAnsi="Arial" w:cs="Arial" w:eastAsia="Noto Sans CJK SC"/>
          <w:b w:val="0"/>
          <w:sz w:val="22"/>
        </w:rPr>
        <w:t>d. 写SVA检查ahblite burst 不能跨过1kb的边界</w:t>
      </w:r>
    </w:p>
    <w:p>
      <w:pPr>
        <w:spacing w:before="80" w:after="160"/>
        <w:ind w:left="240"/>
        <w:shd w:val="clear" w:color="auto" w:fill="F2F2F2"/>
      </w:pPr>
      <w:r>
        <w:rPr>
          <w:rFonts w:ascii="Consolas" w:hAnsi="Consolas" w:eastAsia="Noto Sans Mono CJK SC" w:cs="Consolas"/>
          <w:sz w:val="19"/>
        </w:rPr>
        <w:t>property p_no_1kb_cross;</w:t>
        <w:br/>
      </w:r>
      <w:r>
        <w:rPr>
          <w:rFonts w:ascii="Consolas" w:hAnsi="Consolas" w:eastAsia="Noto Sans Mono CJK SC" w:cs="Consolas"/>
          <w:sz w:val="19"/>
        </w:rPr>
        <w:t xml:space="preserve">    int unsigned beats;</w:t>
        <w:br/>
      </w:r>
      <w:r>
        <w:rPr>
          <w:rFonts w:ascii="Consolas" w:hAnsi="Consolas" w:eastAsia="Noto Sans Mono CJK SC" w:cs="Consolas"/>
          <w:sz w:val="19"/>
        </w:rPr>
        <w:br/>
      </w:r>
      <w:r>
        <w:rPr>
          <w:rFonts w:ascii="Consolas" w:hAnsi="Consolas" w:eastAsia="Noto Sans Mono CJK SC" w:cs="Consolas"/>
          <w:sz w:val="19"/>
        </w:rPr>
        <w:t xml:space="preserve">    @(posedge HCLK) disable iff (!HRESETn)</w:t>
        <w:br/>
      </w:r>
      <w:r>
        <w:rPr>
          <w:rFonts w:ascii="Consolas" w:hAnsi="Consolas" w:eastAsia="Noto Sans Mono CJK SC" w:cs="Consolas"/>
          <w:sz w:val="19"/>
        </w:rPr>
        <w:br/>
      </w:r>
      <w:r>
        <w:rPr>
          <w:rFonts w:ascii="Consolas" w:hAnsi="Consolas" w:eastAsia="Noto Sans Mono CJK SC" w:cs="Consolas"/>
          <w:sz w:val="19"/>
        </w:rPr>
        <w:t xml:space="preserve">    (</w:t>
        <w:br/>
      </w:r>
      <w:r>
        <w:rPr>
          <w:rFonts w:ascii="Consolas" w:hAnsi="Consolas" w:eastAsia="Noto Sans Mono CJK SC" w:cs="Consolas"/>
          <w:sz w:val="19"/>
        </w:rPr>
        <w:t xml:space="preserve">        HREADY &amp;&amp;</w:t>
        <w:br/>
      </w:r>
      <w:r>
        <w:rPr>
          <w:rFonts w:ascii="Consolas" w:hAnsi="Consolas" w:eastAsia="Noto Sans Mono CJK SC" w:cs="Consolas"/>
          <w:sz w:val="19"/>
        </w:rPr>
        <w:t xml:space="preserve">        HTRANS == 2'b10, // NONSEQ, 新 burst 开始</w:t>
        <w:br/>
      </w:r>
      <w:r>
        <w:rPr>
          <w:rFonts w:ascii="Consolas" w:hAnsi="Consolas" w:eastAsia="Noto Sans Mono CJK SC" w:cs="Consolas"/>
          <w:sz w:val="19"/>
        </w:rPr>
        <w:br/>
      </w:r>
      <w:r>
        <w:rPr>
          <w:rFonts w:ascii="Consolas" w:hAnsi="Consolas" w:eastAsia="Noto Sans Mono CJK SC" w:cs="Consolas"/>
          <w:sz w:val="19"/>
        </w:rPr>
        <w:t xml:space="preserve">        beats = (HBURST == 3'b011) ? 4  : // INCR4</w:t>
        <w:br/>
      </w:r>
      <w:r>
        <w:rPr>
          <w:rFonts w:ascii="Consolas" w:hAnsi="Consolas" w:eastAsia="Noto Sans Mono CJK SC" w:cs="Consolas"/>
          <w:sz w:val="19"/>
        </w:rPr>
        <w:t xml:space="preserve">                (HBURST == 3'b101) ? 8  : // INCR8</w:t>
        <w:br/>
      </w:r>
      <w:r>
        <w:rPr>
          <w:rFonts w:ascii="Consolas" w:hAnsi="Consolas" w:eastAsia="Noto Sans Mono CJK SC" w:cs="Consolas"/>
          <w:sz w:val="19"/>
        </w:rPr>
        <w:t xml:space="preserve">                (HBURST == 3'b111) ? 16 : 1</w:t>
        <w:br/>
      </w:r>
      <w:r>
        <w:rPr>
          <w:rFonts w:ascii="Consolas" w:hAnsi="Consolas" w:eastAsia="Noto Sans Mono CJK SC" w:cs="Consolas"/>
          <w:sz w:val="19"/>
        </w:rPr>
        <w:t xml:space="preserve">    )</w:t>
        <w:br/>
      </w:r>
      <w:r>
        <w:rPr>
          <w:rFonts w:ascii="Consolas" w:hAnsi="Consolas" w:eastAsia="Noto Sans Mono CJK SC" w:cs="Consolas"/>
          <w:sz w:val="19"/>
        </w:rPr>
        <w:t xml:space="preserve">    |-&gt;</w:t>
        <w:br/>
      </w:r>
      <w:r>
        <w:rPr>
          <w:rFonts w:ascii="Consolas" w:hAnsi="Consolas" w:eastAsia="Noto Sans Mono CJK SC" w:cs="Consolas"/>
          <w:sz w:val="19"/>
        </w:rPr>
        <w:t xml:space="preserve">    (</w:t>
        <w:br/>
      </w:r>
      <w:r>
        <w:rPr>
          <w:rFonts w:ascii="Consolas" w:hAnsi="Consolas" w:eastAsia="Noto Sans Mono CJK SC" w:cs="Consolas"/>
          <w:sz w:val="19"/>
        </w:rPr>
        <w:t xml:space="preserve">        int'(HADDR[9:0]) +</w:t>
        <w:br/>
      </w:r>
      <w:r>
        <w:rPr>
          <w:rFonts w:ascii="Consolas" w:hAnsi="Consolas" w:eastAsia="Noto Sans Mono CJK SC" w:cs="Consolas"/>
          <w:sz w:val="19"/>
        </w:rPr>
        <w:t xml:space="preserve">        beats * (1 &lt;&lt; HSIZE) - 1 &lt;= 1023</w:t>
        <w:br/>
      </w:r>
      <w:r>
        <w:rPr>
          <w:rFonts w:ascii="Consolas" w:hAnsi="Consolas" w:eastAsia="Noto Sans Mono CJK SC" w:cs="Consolas"/>
          <w:sz w:val="19"/>
        </w:rPr>
        <w:t xml:space="preserve">    );</w:t>
        <w:br/>
      </w:r>
      <w:r>
        <w:rPr>
          <w:rFonts w:ascii="Consolas" w:hAnsi="Consolas" w:eastAsia="Noto Sans Mono CJK SC" w:cs="Consolas"/>
          <w:sz w:val="19"/>
        </w:rPr>
        <w:t>endproperty</w:t>
      </w:r>
    </w:p>
    <w:p>
      <w:pPr>
        <w:spacing w:after="40"/>
      </w:pPr>
      <w:r>
        <w:rPr>
          <w:rFonts w:ascii="Arial" w:hAnsi="Arial" w:cs="Arial" w:eastAsia="Noto Sans CJK SC"/>
          <w:b w:val="0"/>
          <w:sz w:val="22"/>
        </w:rPr>
        <w:t>2. 写SVA检查时钟 clk 的频率是否为 100MHz</w:t>
      </w:r>
    </w:p>
    <w:p>
      <w:pPr>
        <w:spacing w:before="80" w:after="160"/>
        <w:ind w:left="240"/>
        <w:shd w:val="clear" w:color="auto" w:fill="F2F2F2"/>
      </w:pPr>
      <w:r>
        <w:rPr>
          <w:rFonts w:ascii="Consolas" w:hAnsi="Consolas" w:eastAsia="Noto Sans Mono CJK SC" w:cs="Consolas"/>
          <w:sz w:val="19"/>
        </w:rPr>
        <w:t>property check_clock_period(realtime expected_period);</w:t>
        <w:br/>
      </w:r>
      <w:r>
        <w:rPr>
          <w:rFonts w:ascii="Consolas" w:hAnsi="Consolas" w:eastAsia="Noto Sans Mono CJK SC" w:cs="Consolas"/>
          <w:sz w:val="19"/>
        </w:rPr>
        <w:t xml:space="preserve">    realtime previous_edge_time;</w:t>
        <w:br/>
      </w:r>
      <w:r>
        <w:rPr>
          <w:rFonts w:ascii="Consolas" w:hAnsi="Consolas" w:eastAsia="Noto Sans Mono CJK SC" w:cs="Consolas"/>
          <w:sz w:val="19"/>
        </w:rPr>
        <w:br/>
      </w:r>
      <w:r>
        <w:rPr>
          <w:rFonts w:ascii="Consolas" w:hAnsi="Consolas" w:eastAsia="Noto Sans Mono CJK SC" w:cs="Consolas"/>
          <w:sz w:val="19"/>
        </w:rPr>
        <w:t xml:space="preserve">    @(posedge clk)</w:t>
        <w:br/>
      </w:r>
      <w:r>
        <w:rPr>
          <w:rFonts w:ascii="Consolas" w:hAnsi="Consolas" w:eastAsia="Noto Sans Mono CJK SC" w:cs="Consolas"/>
          <w:sz w:val="19"/>
        </w:rPr>
        <w:t xml:space="preserve">    (1, previous_edge_time = $realtime)</w:t>
        <w:br/>
      </w:r>
      <w:r>
        <w:rPr>
          <w:rFonts w:ascii="Consolas" w:hAnsi="Consolas" w:eastAsia="Noto Sans Mono CJK SC" w:cs="Consolas"/>
          <w:sz w:val="19"/>
        </w:rPr>
        <w:t xml:space="preserve">    |=&gt;</w:t>
        <w:br/>
      </w:r>
      <w:r>
        <w:rPr>
          <w:rFonts w:ascii="Consolas" w:hAnsi="Consolas" w:eastAsia="Noto Sans Mono CJK SC" w:cs="Consolas"/>
          <w:sz w:val="19"/>
        </w:rPr>
        <w:t xml:space="preserve">    ($realtime - previous_edge_time == expected_period);</w:t>
        <w:br/>
      </w:r>
      <w:r>
        <w:rPr>
          <w:rFonts w:ascii="Consolas" w:hAnsi="Consolas" w:eastAsia="Noto Sans Mono CJK SC" w:cs="Consolas"/>
          <w:sz w:val="19"/>
        </w:rPr>
        <w:t>endproperty</w:t>
        <w:br/>
      </w:r>
      <w:r>
        <w:rPr>
          <w:rFonts w:ascii="Consolas" w:hAnsi="Consolas" w:eastAsia="Noto Sans Mono CJK SC" w:cs="Consolas"/>
          <w:sz w:val="19"/>
        </w:rPr>
        <w:br/>
      </w:r>
      <w:r>
        <w:rPr>
          <w:rFonts w:ascii="Consolas" w:hAnsi="Consolas" w:eastAsia="Noto Sans Mono CJK SC" w:cs="Consolas"/>
          <w:sz w:val="19"/>
        </w:rPr>
        <w:t>assert property (check_clock_period(10ns));</w:t>
      </w:r>
    </w:p>
    <w:p>
      <w:pPr>
        <w:spacing w:after="40"/>
      </w:pPr>
      <w:r>
        <w:rPr>
          <w:rFonts w:ascii="Arial" w:hAnsi="Arial" w:cs="Arial" w:eastAsia="Noto Sans CJK SC"/>
          <w:b w:val="0"/>
          <w:sz w:val="22"/>
        </w:rPr>
        <w:t>3. 一个接口连续传输 packet stream，除了 data，还需要哪些信号才能正确区分 packet（sop，eop和valid）</w:t>
      </w:r>
    </w:p>
    <w:p>
      <w:pPr>
        <w:pStyle w:val="Heading2"/>
      </w:pPr>
      <w:r>
        <w:rPr>
          <w:rFonts w:ascii="Arial" w:hAnsi="Arial" w:cs="Arial" w:eastAsia="Noto Sans CJK SC"/>
        </w:rPr>
        <w:t>第四轮</w:t>
      </w:r>
    </w:p>
    <w:p>
      <w:pPr>
        <w:spacing w:after="40"/>
      </w:pPr>
      <w:r>
        <w:rPr>
          <w:rFonts w:ascii="Arial" w:hAnsi="Arial" w:cs="Arial" w:eastAsia="Noto Sans CJK SC"/>
          <w:b w:val="0"/>
          <w:sz w:val="22"/>
        </w:rPr>
        <w:t>1. 纯coding基本上是用sv写constraint 和function</w:t>
      </w:r>
    </w:p>
    <w:p>
      <w:pPr>
        <w:spacing w:after="40"/>
        <w:ind w:left="480"/>
      </w:pPr>
      <w:r>
        <w:rPr>
          <w:rFonts w:ascii="Arial" w:hAnsi="Arial" w:cs="Arial" w:eastAsia="Noto Sans CJK SC"/>
          <w:b w:val="0"/>
          <w:sz w:val="22"/>
        </w:rPr>
        <w:t>a. 约束一个100个bit类型的动态数组的前8个元素的和等于6还有一些简单的constraint</w:t>
      </w:r>
    </w:p>
    <w:p>
      <w:pPr>
        <w:spacing w:after="40"/>
        <w:ind w:left="480"/>
      </w:pPr>
      <w:r>
        <w:rPr>
          <w:rFonts w:ascii="Arial" w:hAnsi="Arial" w:cs="Arial" w:eastAsia="Noto Sans CJK SC"/>
          <w:b w:val="0"/>
          <w:sz w:val="22"/>
        </w:rPr>
        <w:t>b. 写一个function 返回这个数组所有连续十个1的起始位置</w:t>
      </w:r>
    </w:p>
    <w:p>
      <w:pPr>
        <w:spacing w:after="40"/>
        <w:ind w:left="480"/>
      </w:pPr>
      <w:r>
        <w:rPr>
          <w:rFonts w:ascii="Arial" w:hAnsi="Arial" w:cs="Arial" w:eastAsia="Noto Sans CJK SC"/>
          <w:b w:val="0"/>
          <w:sz w:val="22"/>
        </w:rPr>
        <w:t>c. 约束一个动态数组让每次随机化产生的数字在某一个范围只出现一次</w:t>
      </w:r>
    </w:p>
    <w:p>
      <w:pPr>
        <w:spacing w:after="40"/>
        <w:ind w:left="480"/>
      </w:pPr>
      <w:r>
        <w:rPr>
          <w:rFonts w:ascii="Arial" w:hAnsi="Arial" w:cs="Arial" w:eastAsia="Noto Sans CJK SC"/>
          <w:b w:val="0"/>
          <w:sz w:val="22"/>
        </w:rPr>
        <w:t>d. Inline constraint相关</w:t>
      </w:r>
    </w:p>
    <w:p>
      <w:pPr>
        <w:spacing w:after="40"/>
        <w:ind w:left="480"/>
      </w:pPr>
      <w:r>
        <w:rPr>
          <w:rFonts w:ascii="Arial" w:hAnsi="Arial" w:cs="Arial" w:eastAsia="Noto Sans CJK SC"/>
          <w:b w:val="0"/>
          <w:sz w:val="22"/>
        </w:rPr>
        <w:t>e. 还有一些我记不太清楚了不过都是基础题，真题都有覆盖到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2992E0"/>
    <w:multiLevelType w:val="singleLevel"/>
    <w:tmpl w:val="FF4F79FA"/>
    <w:lvl w:ilvl="0" w:tentative="0">
      <w:start w:val="1"/>
      <w:numFmt w:val="decimal"/>
      <w:suff w:val="space"/>
      <w:lvlText w:val="%1."/>
      <w:lvlJc w:val="left"/>
    </w:lvl>
  </w:abstractNum>
  <w:abstractNum w:abstractNumId="10">
    <w:nsid w:val="024E545F"/>
    <w:multiLevelType w:val="singleLevel"/>
    <w:tmpl w:val="FFD6C730"/>
    <w:lvl w:ilvl="0" w:tentative="0">
      <w:start w:val="1"/>
      <w:numFmt w:val="decimal"/>
      <w:lvlText w:val="%1."/>
      <w:lvlJc w:val="left"/>
      <w:pPr>
        <w:tabs>
          <w:tab w:val="left" w:pos="312"/>
        </w:tabs>
      </w:pPr>
    </w:lvl>
  </w:abstractNum>
  <w:abstractNum w:abstractNumId="11">
    <w:nsid w:val="016F566F"/>
    <w:multiLevelType w:val="multilevel"/>
    <w:tmpl w:val="7FF51BD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015DDA25"/>
    <w:multiLevelType w:val="singleLevel"/>
    <w:tmpl w:val="BF7D43B7"/>
    <w:lvl w:ilvl="0" w:tentative="0">
      <w:start w:val="1"/>
      <w:numFmt w:val="decimal"/>
      <w:suff w:val="space"/>
      <w:lvlText w:val="%1."/>
      <w:lvlJc w:val="left"/>
    </w:lvl>
  </w:abstractNum>
  <w:abstractNum w:abstractNumId="13">
    <w:nsid w:val="03127646"/>
    <w:multiLevelType w:val="singleLevel"/>
    <w:tmpl w:val="B7F6D63F"/>
    <w:lvl w:ilvl="0" w:tentative="0">
      <w:start w:val="2"/>
      <w:numFmt w:val="decimal"/>
      <w:suff w:val="space"/>
      <w:lvlText w:val="%1."/>
      <w:lvlJc w:val="left"/>
      <w:pPr>
        <w:ind w:left="420"/>
      </w:pPr>
    </w:lvl>
  </w:abstractNum>
  <w:abstractNum w:abstractNumId="14">
    <w:nsid w:val="01DE442E"/>
    <w:multiLevelType w:val="multilevel"/>
    <w:tmpl w:val="FEAF5128"/>
    <w:lvl w:ilvl="0" w:tentative="0">
      <w:start w:val="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5">
    <w:nsid w:val="04B3B52F"/>
    <w:multiLevelType w:val="multilevel"/>
    <w:tmpl w:val="1FF241AE"/>
    <w:lvl w:ilvl="0" w:tentative="0">
      <w:start w:val="2"/>
      <w:numFmt w:val="decimal"/>
      <w:suff w:val="space"/>
      <w:lvlText w:val="%1."/>
      <w:lvlJc w:val="left"/>
      <w:pPr>
        <w:ind w:left="720" w:leftChars="0" w:firstLine="0" w:firstLineChars="0"/>
      </w:pPr>
    </w:lvl>
    <w:lvl w:ilvl="1" w:tentative="0">
      <w:start w:val="1"/>
      <w:numFmt w:val="lowerLetter"/>
      <w:lvlText w:val="%2)"/>
      <w:lvlJc w:val="left"/>
      <w:pPr>
        <w:tabs>
          <w:tab w:val="left" w:pos="840"/>
        </w:tabs>
        <w:ind w:left="1560" w:leftChars="0" w:hanging="420" w:firstLineChars="0"/>
      </w:pPr>
      <w:rPr>
        <w:rFonts w:hint="default"/>
      </w:rPr>
    </w:lvl>
    <w:lvl w:ilvl="2" w:tentative="0">
      <w:start w:val="1"/>
      <w:numFmt w:val="lowerRoman"/>
      <w:lvlText w:val="%3."/>
      <w:lvlJc w:val="left"/>
      <w:pPr>
        <w:tabs>
          <w:tab w:val="left" w:pos="1260"/>
        </w:tabs>
        <w:ind w:left="1980" w:leftChars="0" w:hanging="420" w:firstLineChars="0"/>
      </w:pPr>
      <w:rPr>
        <w:rFonts w:hint="default"/>
      </w:rPr>
    </w:lvl>
    <w:lvl w:ilvl="3" w:tentative="0">
      <w:start w:val="1"/>
      <w:numFmt w:val="decimal"/>
      <w:lvlText w:val="%4."/>
      <w:lvlJc w:val="left"/>
      <w:pPr>
        <w:tabs>
          <w:tab w:val="left" w:pos="1680"/>
        </w:tabs>
        <w:ind w:left="2400" w:leftChars="0" w:hanging="420" w:firstLineChars="0"/>
      </w:pPr>
      <w:rPr>
        <w:rFonts w:hint="default"/>
      </w:rPr>
    </w:lvl>
    <w:lvl w:ilvl="4" w:tentative="0">
      <w:start w:val="1"/>
      <w:numFmt w:val="lowerLetter"/>
      <w:lvlText w:val="%5)"/>
      <w:lvlJc w:val="left"/>
      <w:pPr>
        <w:tabs>
          <w:tab w:val="left" w:pos="2100"/>
        </w:tabs>
        <w:ind w:left="2820" w:leftChars="0" w:hanging="420" w:firstLineChars="0"/>
      </w:pPr>
      <w:rPr>
        <w:rFonts w:hint="default"/>
      </w:rPr>
    </w:lvl>
    <w:lvl w:ilvl="5" w:tentative="0">
      <w:start w:val="1"/>
      <w:numFmt w:val="lowerRoman"/>
      <w:lvlText w:val="%6."/>
      <w:lvlJc w:val="left"/>
      <w:pPr>
        <w:tabs>
          <w:tab w:val="left" w:pos="2520"/>
        </w:tabs>
        <w:ind w:left="3240" w:leftChars="0" w:hanging="420" w:firstLineChars="0"/>
      </w:pPr>
      <w:rPr>
        <w:rFonts w:hint="default"/>
      </w:rPr>
    </w:lvl>
    <w:lvl w:ilvl="6" w:tentative="0">
      <w:start w:val="1"/>
      <w:numFmt w:val="decimal"/>
      <w:lvlText w:val="%7."/>
      <w:lvlJc w:val="left"/>
      <w:pPr>
        <w:tabs>
          <w:tab w:val="left" w:pos="2940"/>
        </w:tabs>
        <w:ind w:left="3660" w:leftChars="0" w:hanging="420" w:firstLineChars="0"/>
      </w:pPr>
      <w:rPr>
        <w:rFonts w:hint="default"/>
      </w:rPr>
    </w:lvl>
    <w:lvl w:ilvl="7" w:tentative="0">
      <w:start w:val="1"/>
      <w:numFmt w:val="lowerLetter"/>
      <w:lvlText w:val="%8)"/>
      <w:lvlJc w:val="left"/>
      <w:pPr>
        <w:tabs>
          <w:tab w:val="left" w:pos="3360"/>
        </w:tabs>
        <w:ind w:left="4080" w:leftChars="0" w:hanging="420" w:firstLineChars="0"/>
      </w:pPr>
      <w:rPr>
        <w:rFonts w:hint="default"/>
      </w:rPr>
    </w:lvl>
    <w:lvl w:ilvl="8" w:tentative="0">
      <w:start w:val="1"/>
      <w:numFmt w:val="lowerRoman"/>
      <w:lvlText w:val="%9."/>
      <w:lvlJc w:val="left"/>
      <w:pPr>
        <w:tabs>
          <w:tab w:val="left" w:pos="3780"/>
        </w:tabs>
        <w:ind w:left="4500" w:leftChars="0" w:hanging="420" w:firstLineChars="0"/>
      </w:pPr>
      <w:rPr>
        <w:rFonts w:hint="default"/>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Noto Sans CJK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